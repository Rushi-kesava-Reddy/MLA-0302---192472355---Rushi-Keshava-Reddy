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C2FE" w14:textId="4C7F9332" w:rsidR="0046528B" w:rsidRPr="008442F8" w:rsidRDefault="008442F8" w:rsidP="0046528B">
      <w:pPr>
        <w:jc w:val="right"/>
        <w:rPr>
          <w:rFonts w:ascii="Times New Roman" w:hAnsi="Times New Roman" w:cs="Times New Roman"/>
          <w:b/>
          <w:color w:val="EE0000"/>
          <w:sz w:val="24"/>
          <w:szCs w:val="24"/>
        </w:rPr>
      </w:pPr>
      <w:r w:rsidRPr="008442F8">
        <w:rPr>
          <w:rFonts w:ascii="Times New Roman" w:hAnsi="Times New Roman" w:cs="Times New Roman"/>
          <w:b/>
          <w:color w:val="EE0000"/>
          <w:sz w:val="24"/>
          <w:szCs w:val="24"/>
        </w:rPr>
        <w:t>S. Rushi Keshava Reddy</w:t>
      </w:r>
    </w:p>
    <w:p w14:paraId="07A2F242" w14:textId="71FFC01F" w:rsidR="0046528B" w:rsidRPr="008442F8" w:rsidRDefault="008442F8" w:rsidP="008442F8">
      <w:pPr>
        <w:jc w:val="right"/>
        <w:rPr>
          <w:rFonts w:ascii="Times New Roman" w:hAnsi="Times New Roman" w:cs="Times New Roman"/>
          <w:b/>
          <w:color w:val="EE0000"/>
          <w:sz w:val="24"/>
          <w:szCs w:val="24"/>
        </w:rPr>
      </w:pPr>
      <w:r w:rsidRPr="008442F8">
        <w:rPr>
          <w:rFonts w:ascii="Times New Roman" w:hAnsi="Times New Roman" w:cs="Times New Roman"/>
          <w:b/>
          <w:color w:val="EE0000"/>
          <w:sz w:val="24"/>
          <w:szCs w:val="24"/>
        </w:rPr>
        <w:t>192472355</w:t>
      </w:r>
    </w:p>
    <w:p w14:paraId="68D0DCE3" w14:textId="2FB6E1C2" w:rsidR="008442F8" w:rsidRDefault="008442F8" w:rsidP="008442F8">
      <w:pPr>
        <w:jc w:val="center"/>
        <w:rPr>
          <w:rFonts w:ascii="Times New Roman" w:hAnsi="Times New Roman" w:cs="Times New Roman"/>
          <w:b/>
          <w:sz w:val="36"/>
          <w:szCs w:val="36"/>
        </w:rPr>
      </w:pPr>
      <w:r>
        <w:rPr>
          <w:rFonts w:ascii="Times New Roman" w:hAnsi="Times New Roman" w:cs="Times New Roman"/>
          <w:b/>
          <w:sz w:val="36"/>
          <w:szCs w:val="36"/>
        </w:rPr>
        <w:t>CO2 – AT 2</w:t>
      </w:r>
    </w:p>
    <w:p w14:paraId="5E5E6D28" w14:textId="15D3AC4F" w:rsidR="0062328C" w:rsidRPr="008442F8" w:rsidRDefault="008442F8" w:rsidP="008442F8">
      <w:pPr>
        <w:jc w:val="center"/>
        <w:rPr>
          <w:rFonts w:ascii="Times New Roman" w:hAnsi="Times New Roman" w:cs="Times New Roman"/>
          <w:b/>
          <w:sz w:val="36"/>
          <w:szCs w:val="36"/>
        </w:rPr>
      </w:pPr>
      <w:r>
        <w:rPr>
          <w:rFonts w:ascii="Times New Roman" w:hAnsi="Times New Roman" w:cs="Times New Roman"/>
          <w:b/>
          <w:sz w:val="36"/>
          <w:szCs w:val="36"/>
        </w:rPr>
        <w:t xml:space="preserve">MLA – 0302 - </w:t>
      </w:r>
      <w:r w:rsidR="00000000" w:rsidRPr="0046528B">
        <w:rPr>
          <w:rFonts w:ascii="Times New Roman" w:hAnsi="Times New Roman" w:cs="Times New Roman"/>
          <w:b/>
          <w:sz w:val="36"/>
          <w:szCs w:val="36"/>
        </w:rPr>
        <w:t xml:space="preserve">Reinforcement Learning </w:t>
      </w:r>
      <w:r w:rsidR="00000000" w:rsidRPr="0046528B">
        <w:rPr>
          <w:rFonts w:ascii="Times New Roman" w:hAnsi="Times New Roman" w:cs="Times New Roman"/>
          <w:b/>
          <w:sz w:val="36"/>
          <w:szCs w:val="36"/>
        </w:rPr>
        <w:br/>
        <w:t>Application-Based Questions 1–10</w:t>
      </w:r>
    </w:p>
    <w:p w14:paraId="678E89F2"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Simple format: About the Question → How RL is Used → RL Components → Important Concept → Simple Executable Python Code.</w:t>
      </w:r>
    </w:p>
    <w:p w14:paraId="624EF0C3" w14:textId="3C9228E3" w:rsidR="0062328C" w:rsidRDefault="00000000" w:rsidP="0046528B">
      <w:pPr>
        <w:pStyle w:val="Heading1"/>
        <w:numPr>
          <w:ilvl w:val="0"/>
          <w:numId w:val="10"/>
        </w:numPr>
        <w:rPr>
          <w:rFonts w:ascii="Times New Roman" w:hAnsi="Times New Roman" w:cs="Times New Roman"/>
          <w:color w:val="000000" w:themeColor="text1"/>
        </w:rPr>
      </w:pPr>
      <w:r w:rsidRPr="0046528B">
        <w:rPr>
          <w:rFonts w:ascii="Times New Roman" w:hAnsi="Times New Roman" w:cs="Times New Roman"/>
          <w:color w:val="000000" w:themeColor="text1"/>
        </w:rPr>
        <w:t>Ride-Sharing Driver–Passenger Matching</w:t>
      </w:r>
    </w:p>
    <w:p w14:paraId="061A5DEE" w14:textId="77777777" w:rsidR="0046528B" w:rsidRPr="0046528B" w:rsidRDefault="0046528B" w:rsidP="0046528B"/>
    <w:p w14:paraId="09775F9B"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using RL to match passengers with suitable drivers, mainly to reduce waiting time and improve service quality.</w:t>
      </w:r>
    </w:p>
    <w:p w14:paraId="439B6CF7"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How RL is Used</w:t>
      </w:r>
      <w:r w:rsidRPr="0046528B">
        <w:rPr>
          <w:rFonts w:ascii="Times New Roman" w:hAnsi="Times New Roman" w:cs="Times New Roman"/>
          <w:sz w:val="24"/>
          <w:szCs w:val="24"/>
        </w:rPr>
        <w:br/>
        <w:t>The system observes available drivers, passenger locations, distance and traffic. It selects a driver. A quick successful pickup gets a positive reward, while long waiting time or cancellation gets a penalty.</w:t>
      </w:r>
    </w:p>
    <w:p w14:paraId="3CB0074A"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RL Components</w:t>
      </w:r>
      <w:r w:rsidRPr="0046528B">
        <w:rPr>
          <w:rFonts w:ascii="Times New Roman" w:hAnsi="Times New Roman" w:cs="Times New Roman"/>
          <w:sz w:val="24"/>
          <w:szCs w:val="24"/>
        </w:rPr>
        <w:br/>
        <w:t>Agent: Ride-sharing matching system.</w:t>
      </w:r>
      <w:r w:rsidRPr="0046528B">
        <w:rPr>
          <w:rFonts w:ascii="Times New Roman" w:hAnsi="Times New Roman" w:cs="Times New Roman"/>
          <w:sz w:val="24"/>
          <w:szCs w:val="24"/>
        </w:rPr>
        <w:br/>
        <w:t>Environment: Drivers, passengers, roads and traffic.</w:t>
      </w:r>
      <w:r w:rsidRPr="0046528B">
        <w:rPr>
          <w:rFonts w:ascii="Times New Roman" w:hAnsi="Times New Roman" w:cs="Times New Roman"/>
          <w:sz w:val="24"/>
          <w:szCs w:val="24"/>
        </w:rPr>
        <w:br/>
        <w:t>State: Driver/passenger locations, traffic and waiting time.</w:t>
      </w:r>
      <w:r w:rsidRPr="0046528B">
        <w:rPr>
          <w:rFonts w:ascii="Times New Roman" w:hAnsi="Times New Roman" w:cs="Times New Roman"/>
          <w:sz w:val="24"/>
          <w:szCs w:val="24"/>
        </w:rPr>
        <w:br/>
        <w:t>Action: Assign a driver to a passenger.</w:t>
      </w:r>
      <w:r w:rsidRPr="0046528B">
        <w:rPr>
          <w:rFonts w:ascii="Times New Roman" w:hAnsi="Times New Roman" w:cs="Times New Roman"/>
          <w:sz w:val="24"/>
          <w:szCs w:val="24"/>
        </w:rPr>
        <w:br/>
        <w:t>Reward: Positive for quick pickup; penalty for delay/cancellation.</w:t>
      </w:r>
      <w:r w:rsidRPr="0046528B">
        <w:rPr>
          <w:rFonts w:ascii="Times New Roman" w:hAnsi="Times New Roman" w:cs="Times New Roman"/>
          <w:sz w:val="24"/>
          <w:szCs w:val="24"/>
        </w:rPr>
        <w:br/>
        <w:t>Policy: Strategy for choosing the best match.</w:t>
      </w:r>
    </w:p>
    <w:p w14:paraId="48146744"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Main Idea</w:t>
      </w:r>
      <w:r w:rsidRPr="0046528B">
        <w:rPr>
          <w:rFonts w:ascii="Times New Roman" w:hAnsi="Times New Roman" w:cs="Times New Roman"/>
          <w:sz w:val="24"/>
          <w:szCs w:val="24"/>
        </w:rPr>
        <w:br/>
        <w:t>Learning from completed rides helps the system improve future matching.</w:t>
      </w:r>
    </w:p>
    <w:p w14:paraId="51CA7D2F"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603159FA"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drivers = {"Driver A": 2, "Driver B": 5, "Driver C": 3}</w:t>
      </w:r>
      <w:r w:rsidRPr="0046528B">
        <w:rPr>
          <w:rFonts w:ascii="Times New Roman" w:hAnsi="Times New Roman" w:cs="Times New Roman"/>
          <w:sz w:val="24"/>
          <w:szCs w:val="24"/>
        </w:rPr>
        <w:br/>
        <w:t>best_driver = min(drivers, key=drivers.get)</w:t>
      </w:r>
      <w:r w:rsidRPr="0046528B">
        <w:rPr>
          <w:rFonts w:ascii="Times New Roman" w:hAnsi="Times New Roman" w:cs="Times New Roman"/>
          <w:sz w:val="24"/>
          <w:szCs w:val="24"/>
        </w:rPr>
        <w:br/>
        <w:t>waiting_time = drivers[best_driver]</w:t>
      </w:r>
      <w:r w:rsidRPr="0046528B">
        <w:rPr>
          <w:rFonts w:ascii="Times New Roman" w:hAnsi="Times New Roman" w:cs="Times New Roman"/>
          <w:sz w:val="24"/>
          <w:szCs w:val="24"/>
        </w:rPr>
        <w:br/>
        <w:t>reward = 10 if waiting_time &lt;= 3 else 5</w:t>
      </w:r>
      <w:r w:rsidRPr="0046528B">
        <w:rPr>
          <w:rFonts w:ascii="Times New Roman" w:hAnsi="Times New Roman" w:cs="Times New Roman"/>
          <w:sz w:val="24"/>
          <w:szCs w:val="24"/>
        </w:rPr>
        <w:br/>
        <w:t>print("Selected Driver:", best_driver)</w:t>
      </w:r>
      <w:r w:rsidRPr="0046528B">
        <w:rPr>
          <w:rFonts w:ascii="Times New Roman" w:hAnsi="Times New Roman" w:cs="Times New Roman"/>
          <w:sz w:val="24"/>
          <w:szCs w:val="24"/>
        </w:rPr>
        <w:br/>
      </w:r>
      <w:r w:rsidRPr="0046528B">
        <w:rPr>
          <w:rFonts w:ascii="Times New Roman" w:hAnsi="Times New Roman" w:cs="Times New Roman"/>
          <w:sz w:val="24"/>
          <w:szCs w:val="24"/>
        </w:rPr>
        <w:lastRenderedPageBreak/>
        <w:t>print("Waiting Time:", waiting_time)</w:t>
      </w:r>
      <w:r w:rsidRPr="0046528B">
        <w:rPr>
          <w:rFonts w:ascii="Times New Roman" w:hAnsi="Times New Roman" w:cs="Times New Roman"/>
          <w:sz w:val="24"/>
          <w:szCs w:val="24"/>
        </w:rPr>
        <w:br/>
        <w:t>print("Reward:", reward)</w:t>
      </w:r>
    </w:p>
    <w:p w14:paraId="6055A6DB"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416673E6" w14:textId="3E76CC72" w:rsidR="00196007" w:rsidRPr="0046528B" w:rsidRDefault="00196007">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5A3B8F52" w14:textId="363AFDEE" w:rsidR="00196007" w:rsidRPr="0046528B" w:rsidRDefault="008442F8">
      <w:pPr>
        <w:rPr>
          <w:rFonts w:ascii="Times New Roman" w:hAnsi="Times New Roman" w:cs="Times New Roman"/>
          <w:b/>
          <w:bCs/>
          <w:sz w:val="24"/>
          <w:szCs w:val="24"/>
        </w:rPr>
      </w:pPr>
      <w:r w:rsidRPr="008442F8">
        <w:rPr>
          <w:rFonts w:ascii="Times New Roman" w:hAnsi="Times New Roman" w:cs="Times New Roman"/>
          <w:b/>
          <w:bCs/>
          <w:sz w:val="24"/>
          <w:szCs w:val="24"/>
        </w:rPr>
        <w:drawing>
          <wp:inline distT="0" distB="0" distL="0" distR="0" wp14:anchorId="102C6F40" wp14:editId="287A7CDC">
            <wp:extent cx="5486400" cy="3113405"/>
            <wp:effectExtent l="0" t="0" r="0" b="0"/>
            <wp:docPr id="144012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28064" name=""/>
                    <pic:cNvPicPr/>
                  </pic:nvPicPr>
                  <pic:blipFill>
                    <a:blip r:embed="rId6"/>
                    <a:stretch>
                      <a:fillRect/>
                    </a:stretch>
                  </pic:blipFill>
                  <pic:spPr>
                    <a:xfrm>
                      <a:off x="0" y="0"/>
                      <a:ext cx="5486400" cy="3113405"/>
                    </a:xfrm>
                    <a:prstGeom prst="rect">
                      <a:avLst/>
                    </a:prstGeom>
                  </pic:spPr>
                </pic:pic>
              </a:graphicData>
            </a:graphic>
          </wp:inline>
        </w:drawing>
      </w:r>
    </w:p>
    <w:p w14:paraId="6016A2BB" w14:textId="77777777" w:rsidR="0046528B" w:rsidRDefault="0046528B">
      <w:pPr>
        <w:pStyle w:val="Heading1"/>
        <w:rPr>
          <w:rFonts w:ascii="Times New Roman" w:hAnsi="Times New Roman" w:cs="Times New Roman"/>
          <w:color w:val="000000" w:themeColor="text1"/>
        </w:rPr>
      </w:pPr>
    </w:p>
    <w:p w14:paraId="50EF13FF" w14:textId="41B88D6F" w:rsidR="0062328C" w:rsidRDefault="00000000">
      <w:pPr>
        <w:pStyle w:val="Heading1"/>
        <w:rPr>
          <w:rFonts w:ascii="Times New Roman" w:hAnsi="Times New Roman" w:cs="Times New Roman"/>
          <w:color w:val="000000" w:themeColor="text1"/>
        </w:rPr>
      </w:pPr>
      <w:r w:rsidRPr="0046528B">
        <w:rPr>
          <w:rFonts w:ascii="Times New Roman" w:hAnsi="Times New Roman" w:cs="Times New Roman"/>
          <w:color w:val="000000" w:themeColor="text1"/>
        </w:rPr>
        <w:t>2. Personalized Study Material Recommendation</w:t>
      </w:r>
    </w:p>
    <w:p w14:paraId="0B832895" w14:textId="77777777" w:rsidR="0046528B" w:rsidRPr="0046528B" w:rsidRDefault="0046528B" w:rsidP="0046528B"/>
    <w:p w14:paraId="7EDF01D0"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using RL in an e-learning platform to recommend suitable study materials.</w:t>
      </w:r>
    </w:p>
    <w:p w14:paraId="4C558325"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How RL is Used</w:t>
      </w:r>
      <w:r w:rsidRPr="0046528B">
        <w:rPr>
          <w:rFonts w:ascii="Times New Roman" w:hAnsi="Times New Roman" w:cs="Times New Roman"/>
          <w:sz w:val="24"/>
          <w:szCs w:val="24"/>
        </w:rPr>
        <w:br/>
        <w:t>The agent observes student performance, interests and completed topics. It recommends familiar or new content and learns from the student's response.</w:t>
      </w:r>
    </w:p>
    <w:p w14:paraId="07950294"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RL Components</w:t>
      </w:r>
      <w:r w:rsidRPr="0046528B">
        <w:rPr>
          <w:rFonts w:ascii="Times New Roman" w:hAnsi="Times New Roman" w:cs="Times New Roman"/>
          <w:sz w:val="24"/>
          <w:szCs w:val="24"/>
        </w:rPr>
        <w:br/>
        <w:t>Agent: E-learning recommendation system.</w:t>
      </w:r>
      <w:r w:rsidRPr="0046528B">
        <w:rPr>
          <w:rFonts w:ascii="Times New Roman" w:hAnsi="Times New Roman" w:cs="Times New Roman"/>
          <w:sz w:val="24"/>
          <w:szCs w:val="24"/>
        </w:rPr>
        <w:br/>
        <w:t>Environment: Student and learning platform.</w:t>
      </w:r>
      <w:r w:rsidRPr="0046528B">
        <w:rPr>
          <w:rFonts w:ascii="Times New Roman" w:hAnsi="Times New Roman" w:cs="Times New Roman"/>
          <w:sz w:val="24"/>
          <w:szCs w:val="24"/>
        </w:rPr>
        <w:br/>
      </w:r>
      <w:r w:rsidRPr="0046528B">
        <w:rPr>
          <w:rFonts w:ascii="Times New Roman" w:hAnsi="Times New Roman" w:cs="Times New Roman"/>
          <w:sz w:val="24"/>
          <w:szCs w:val="24"/>
        </w:rPr>
        <w:lastRenderedPageBreak/>
        <w:t>State: Performance, interests and completed topics.</w:t>
      </w:r>
      <w:r w:rsidRPr="0046528B">
        <w:rPr>
          <w:rFonts w:ascii="Times New Roman" w:hAnsi="Times New Roman" w:cs="Times New Roman"/>
          <w:sz w:val="24"/>
          <w:szCs w:val="24"/>
        </w:rPr>
        <w:br/>
        <w:t>Action: Recommend a video, quiz, note or topic.</w:t>
      </w:r>
      <w:r w:rsidRPr="0046528B">
        <w:rPr>
          <w:rFonts w:ascii="Times New Roman" w:hAnsi="Times New Roman" w:cs="Times New Roman"/>
          <w:sz w:val="24"/>
          <w:szCs w:val="24"/>
        </w:rPr>
        <w:br/>
        <w:t>Reward: Positive when the student studies, completes or performs well.</w:t>
      </w:r>
      <w:r w:rsidRPr="0046528B">
        <w:rPr>
          <w:rFonts w:ascii="Times New Roman" w:hAnsi="Times New Roman" w:cs="Times New Roman"/>
          <w:sz w:val="24"/>
          <w:szCs w:val="24"/>
        </w:rPr>
        <w:br/>
        <w:t>Policy: Strategy for choosing suitable material.</w:t>
      </w:r>
    </w:p>
    <w:p w14:paraId="7A909CF6"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Exploration and Exploitation</w:t>
      </w:r>
      <w:r w:rsidRPr="0046528B">
        <w:rPr>
          <w:rFonts w:ascii="Times New Roman" w:hAnsi="Times New Roman" w:cs="Times New Roman"/>
          <w:sz w:val="24"/>
          <w:szCs w:val="24"/>
        </w:rPr>
        <w:br/>
        <w:t>Exploration means trying new content. Exploitation means recommending familiar content already known to work. Balancing both helps discover new interests without ignoring useful known content.</w:t>
      </w:r>
    </w:p>
    <w:p w14:paraId="18E28839"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4590BA1D"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import random</w:t>
      </w:r>
      <w:r w:rsidRPr="0046528B">
        <w:rPr>
          <w:rFonts w:ascii="Times New Roman" w:hAnsi="Times New Roman" w:cs="Times New Roman"/>
          <w:sz w:val="24"/>
          <w:szCs w:val="24"/>
        </w:rPr>
        <w:br/>
        <w:t>familiar = "Python Basics"</w:t>
      </w:r>
      <w:r w:rsidRPr="0046528B">
        <w:rPr>
          <w:rFonts w:ascii="Times New Roman" w:hAnsi="Times New Roman" w:cs="Times New Roman"/>
          <w:sz w:val="24"/>
          <w:szCs w:val="24"/>
        </w:rPr>
        <w:br/>
        <w:t>new_content = "Machine Learning"</w:t>
      </w:r>
      <w:r w:rsidRPr="0046528B">
        <w:rPr>
          <w:rFonts w:ascii="Times New Roman" w:hAnsi="Times New Roman" w:cs="Times New Roman"/>
          <w:sz w:val="24"/>
          <w:szCs w:val="24"/>
        </w:rPr>
        <w:br/>
        <w:t>if random.random() &lt; 0.2:</w:t>
      </w:r>
      <w:r w:rsidRPr="0046528B">
        <w:rPr>
          <w:rFonts w:ascii="Times New Roman" w:hAnsi="Times New Roman" w:cs="Times New Roman"/>
          <w:sz w:val="24"/>
          <w:szCs w:val="24"/>
        </w:rPr>
        <w:br/>
        <w:t xml:space="preserve">    recommendation = new_content</w:t>
      </w:r>
      <w:r w:rsidRPr="0046528B">
        <w:rPr>
          <w:rFonts w:ascii="Times New Roman" w:hAnsi="Times New Roman" w:cs="Times New Roman"/>
          <w:sz w:val="24"/>
          <w:szCs w:val="24"/>
        </w:rPr>
        <w:br/>
        <w:t xml:space="preserve">    strategy = "Exploration"</w:t>
      </w:r>
      <w:r w:rsidRPr="0046528B">
        <w:rPr>
          <w:rFonts w:ascii="Times New Roman" w:hAnsi="Times New Roman" w:cs="Times New Roman"/>
          <w:sz w:val="24"/>
          <w:szCs w:val="24"/>
        </w:rPr>
        <w:br/>
        <w:t>else:</w:t>
      </w:r>
      <w:r w:rsidRPr="0046528B">
        <w:rPr>
          <w:rFonts w:ascii="Times New Roman" w:hAnsi="Times New Roman" w:cs="Times New Roman"/>
          <w:sz w:val="24"/>
          <w:szCs w:val="24"/>
        </w:rPr>
        <w:br/>
        <w:t xml:space="preserve">    recommendation = familiar</w:t>
      </w:r>
      <w:r w:rsidRPr="0046528B">
        <w:rPr>
          <w:rFonts w:ascii="Times New Roman" w:hAnsi="Times New Roman" w:cs="Times New Roman"/>
          <w:sz w:val="24"/>
          <w:szCs w:val="24"/>
        </w:rPr>
        <w:br/>
        <w:t xml:space="preserve">    strategy = "Exploitation"</w:t>
      </w:r>
      <w:r w:rsidRPr="0046528B">
        <w:rPr>
          <w:rFonts w:ascii="Times New Roman" w:hAnsi="Times New Roman" w:cs="Times New Roman"/>
          <w:sz w:val="24"/>
          <w:szCs w:val="24"/>
        </w:rPr>
        <w:br/>
        <w:t>print("Strategy:", strategy)</w:t>
      </w:r>
      <w:r w:rsidRPr="0046528B">
        <w:rPr>
          <w:rFonts w:ascii="Times New Roman" w:hAnsi="Times New Roman" w:cs="Times New Roman"/>
          <w:sz w:val="24"/>
          <w:szCs w:val="24"/>
        </w:rPr>
        <w:br/>
        <w:t>print("Recommended:", recommendation)</w:t>
      </w:r>
    </w:p>
    <w:p w14:paraId="5C40C858"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50E6C543" w14:textId="5A224A9A" w:rsidR="00196007" w:rsidRPr="0046528B" w:rsidRDefault="00196007">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170B4E2B" w14:textId="30FD73BE" w:rsidR="00196007" w:rsidRPr="0046528B" w:rsidRDefault="008442F8">
      <w:pPr>
        <w:rPr>
          <w:rFonts w:ascii="Times New Roman" w:hAnsi="Times New Roman" w:cs="Times New Roman"/>
          <w:b/>
          <w:bCs/>
          <w:sz w:val="24"/>
          <w:szCs w:val="24"/>
        </w:rPr>
      </w:pPr>
      <w:r w:rsidRPr="008442F8">
        <w:rPr>
          <w:rFonts w:ascii="Times New Roman" w:hAnsi="Times New Roman" w:cs="Times New Roman"/>
          <w:b/>
          <w:bCs/>
          <w:sz w:val="24"/>
          <w:szCs w:val="24"/>
        </w:rPr>
        <w:lastRenderedPageBreak/>
        <w:drawing>
          <wp:inline distT="0" distB="0" distL="0" distR="0" wp14:anchorId="064E0915" wp14:editId="54AA1173">
            <wp:extent cx="5486400" cy="3213735"/>
            <wp:effectExtent l="0" t="0" r="0" b="5715"/>
            <wp:docPr id="100020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7696" name=""/>
                    <pic:cNvPicPr/>
                  </pic:nvPicPr>
                  <pic:blipFill>
                    <a:blip r:embed="rId7"/>
                    <a:stretch>
                      <a:fillRect/>
                    </a:stretch>
                  </pic:blipFill>
                  <pic:spPr>
                    <a:xfrm>
                      <a:off x="0" y="0"/>
                      <a:ext cx="5486400" cy="3213735"/>
                    </a:xfrm>
                    <a:prstGeom prst="rect">
                      <a:avLst/>
                    </a:prstGeom>
                  </pic:spPr>
                </pic:pic>
              </a:graphicData>
            </a:graphic>
          </wp:inline>
        </w:drawing>
      </w:r>
    </w:p>
    <w:p w14:paraId="3C52C1B1" w14:textId="77777777" w:rsidR="0062328C" w:rsidRDefault="00000000">
      <w:pPr>
        <w:pStyle w:val="Heading1"/>
        <w:rPr>
          <w:rFonts w:ascii="Times New Roman" w:hAnsi="Times New Roman" w:cs="Times New Roman"/>
          <w:color w:val="000000" w:themeColor="text1"/>
        </w:rPr>
      </w:pPr>
      <w:r w:rsidRPr="0046528B">
        <w:rPr>
          <w:rFonts w:ascii="Times New Roman" w:hAnsi="Times New Roman" w:cs="Times New Roman"/>
          <w:color w:val="000000" w:themeColor="text1"/>
        </w:rPr>
        <w:t>3. Robotic Vacuum Cleaner</w:t>
      </w:r>
    </w:p>
    <w:p w14:paraId="10150BC0" w14:textId="77777777" w:rsidR="0046528B" w:rsidRPr="0046528B" w:rsidRDefault="0046528B" w:rsidP="0046528B"/>
    <w:p w14:paraId="4DDD8874"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using RL to help a robotic vacuum clean efficiently while avoiding obstacles.</w:t>
      </w:r>
    </w:p>
    <w:p w14:paraId="46C8AC39"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How RL is Used</w:t>
      </w:r>
      <w:r w:rsidRPr="0046528B">
        <w:rPr>
          <w:rFonts w:ascii="Times New Roman" w:hAnsi="Times New Roman" w:cs="Times New Roman"/>
          <w:sz w:val="24"/>
          <w:szCs w:val="24"/>
        </w:rPr>
        <w:br/>
        <w:t>The robot observes its position, dirt and obstacles. It chooses movements and receives rewards for cleaning and penalties for hitting obstacles.</w:t>
      </w:r>
    </w:p>
    <w:p w14:paraId="1B83D7A2"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RL Components</w:t>
      </w:r>
      <w:r w:rsidRPr="0046528B">
        <w:rPr>
          <w:rFonts w:ascii="Times New Roman" w:hAnsi="Times New Roman" w:cs="Times New Roman"/>
          <w:sz w:val="24"/>
          <w:szCs w:val="24"/>
        </w:rPr>
        <w:br/>
        <w:t>Agent: Robotic vacuum.</w:t>
      </w:r>
      <w:r w:rsidRPr="0046528B">
        <w:rPr>
          <w:rFonts w:ascii="Times New Roman" w:hAnsi="Times New Roman" w:cs="Times New Roman"/>
          <w:sz w:val="24"/>
          <w:szCs w:val="24"/>
        </w:rPr>
        <w:br/>
        <w:t>Environment: Room, dirt, walls and obstacles.</w:t>
      </w:r>
      <w:r w:rsidRPr="0046528B">
        <w:rPr>
          <w:rFonts w:ascii="Times New Roman" w:hAnsi="Times New Roman" w:cs="Times New Roman"/>
          <w:sz w:val="24"/>
          <w:szCs w:val="24"/>
        </w:rPr>
        <w:br/>
        <w:t>State: Robot position, dirt and nearby obstacles.</w:t>
      </w:r>
      <w:r w:rsidRPr="0046528B">
        <w:rPr>
          <w:rFonts w:ascii="Times New Roman" w:hAnsi="Times New Roman" w:cs="Times New Roman"/>
          <w:sz w:val="24"/>
          <w:szCs w:val="24"/>
        </w:rPr>
        <w:br/>
        <w:t>Action: Move or clean.</w:t>
      </w:r>
      <w:r w:rsidRPr="0046528B">
        <w:rPr>
          <w:rFonts w:ascii="Times New Roman" w:hAnsi="Times New Roman" w:cs="Times New Roman"/>
          <w:sz w:val="24"/>
          <w:szCs w:val="24"/>
        </w:rPr>
        <w:br/>
        <w:t>Reward: Positive for cleaning; penalty for collision or wasted movement.</w:t>
      </w:r>
      <w:r w:rsidRPr="0046528B">
        <w:rPr>
          <w:rFonts w:ascii="Times New Roman" w:hAnsi="Times New Roman" w:cs="Times New Roman"/>
          <w:sz w:val="24"/>
          <w:szCs w:val="24"/>
        </w:rPr>
        <w:br/>
        <w:t>Policy: Strategy for choosing actions.</w:t>
      </w:r>
    </w:p>
    <w:p w14:paraId="2BF41BEC"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Policy and Value Function</w:t>
      </w:r>
      <w:r w:rsidRPr="0046528B">
        <w:rPr>
          <w:rFonts w:ascii="Times New Roman" w:hAnsi="Times New Roman" w:cs="Times New Roman"/>
          <w:sz w:val="24"/>
          <w:szCs w:val="24"/>
        </w:rPr>
        <w:br/>
        <w:t>The policy tells the robot what action to take. The value function estimates how useful a state is based on future rewards. Over time, this helps the robot prefer paths that clean more efficiently.</w:t>
      </w:r>
    </w:p>
    <w:p w14:paraId="4EDFFDCE"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0218B636"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lastRenderedPageBreak/>
        <w:t>room = ["Clean", "Dirty", "Obstacle", "Dirty"]</w:t>
      </w:r>
      <w:r w:rsidRPr="0046528B">
        <w:rPr>
          <w:rFonts w:ascii="Times New Roman" w:hAnsi="Times New Roman" w:cs="Times New Roman"/>
          <w:sz w:val="24"/>
          <w:szCs w:val="24"/>
        </w:rPr>
        <w:br/>
        <w:t>for position, state in enumerate(room):</w:t>
      </w:r>
      <w:r w:rsidRPr="0046528B">
        <w:rPr>
          <w:rFonts w:ascii="Times New Roman" w:hAnsi="Times New Roman" w:cs="Times New Roman"/>
          <w:sz w:val="24"/>
          <w:szCs w:val="24"/>
        </w:rPr>
        <w:br/>
        <w:t xml:space="preserve">    if state == "Dirty":</w:t>
      </w:r>
      <w:r w:rsidRPr="0046528B">
        <w:rPr>
          <w:rFonts w:ascii="Times New Roman" w:hAnsi="Times New Roman" w:cs="Times New Roman"/>
          <w:sz w:val="24"/>
          <w:szCs w:val="24"/>
        </w:rPr>
        <w:br/>
        <w:t xml:space="preserve">        action, reward = "Clean", 10</w:t>
      </w:r>
      <w:r w:rsidRPr="0046528B">
        <w:rPr>
          <w:rFonts w:ascii="Times New Roman" w:hAnsi="Times New Roman" w:cs="Times New Roman"/>
          <w:sz w:val="24"/>
          <w:szCs w:val="24"/>
        </w:rPr>
        <w:br/>
        <w:t xml:space="preserve">    elif state == "Obstacle":</w:t>
      </w:r>
      <w:r w:rsidRPr="0046528B">
        <w:rPr>
          <w:rFonts w:ascii="Times New Roman" w:hAnsi="Times New Roman" w:cs="Times New Roman"/>
          <w:sz w:val="24"/>
          <w:szCs w:val="24"/>
        </w:rPr>
        <w:br/>
        <w:t xml:space="preserve">        action, reward = "Avoid", -5</w:t>
      </w:r>
      <w:r w:rsidRPr="0046528B">
        <w:rPr>
          <w:rFonts w:ascii="Times New Roman" w:hAnsi="Times New Roman" w:cs="Times New Roman"/>
          <w:sz w:val="24"/>
          <w:szCs w:val="24"/>
        </w:rPr>
        <w:br/>
        <w:t xml:space="preserve">    else:</w:t>
      </w:r>
      <w:r w:rsidRPr="0046528B">
        <w:rPr>
          <w:rFonts w:ascii="Times New Roman" w:hAnsi="Times New Roman" w:cs="Times New Roman"/>
          <w:sz w:val="24"/>
          <w:szCs w:val="24"/>
        </w:rPr>
        <w:br/>
        <w:t xml:space="preserve">        action, reward = "Move", 1</w:t>
      </w:r>
      <w:r w:rsidRPr="0046528B">
        <w:rPr>
          <w:rFonts w:ascii="Times New Roman" w:hAnsi="Times New Roman" w:cs="Times New Roman"/>
          <w:sz w:val="24"/>
          <w:szCs w:val="24"/>
        </w:rPr>
        <w:br/>
        <w:t xml:space="preserve">    print(position, state, action, reward)</w:t>
      </w:r>
    </w:p>
    <w:p w14:paraId="0912D816"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327B4A64" w14:textId="543450C3" w:rsidR="00FB376D" w:rsidRPr="0046528B" w:rsidRDefault="00FB376D">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22B75079" w14:textId="76111986" w:rsidR="00FB376D" w:rsidRPr="0046528B" w:rsidRDefault="008442F8">
      <w:pPr>
        <w:rPr>
          <w:rFonts w:ascii="Times New Roman" w:hAnsi="Times New Roman" w:cs="Times New Roman"/>
          <w:b/>
          <w:bCs/>
          <w:sz w:val="24"/>
          <w:szCs w:val="24"/>
        </w:rPr>
      </w:pPr>
      <w:r w:rsidRPr="008442F8">
        <w:rPr>
          <w:rFonts w:ascii="Times New Roman" w:hAnsi="Times New Roman" w:cs="Times New Roman"/>
          <w:b/>
          <w:bCs/>
          <w:sz w:val="24"/>
          <w:szCs w:val="24"/>
        </w:rPr>
        <w:drawing>
          <wp:inline distT="0" distB="0" distL="0" distR="0" wp14:anchorId="090D1CC6" wp14:editId="4504D67A">
            <wp:extent cx="5486400" cy="3143885"/>
            <wp:effectExtent l="0" t="0" r="0" b="0"/>
            <wp:docPr id="147874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42442" name=""/>
                    <pic:cNvPicPr/>
                  </pic:nvPicPr>
                  <pic:blipFill>
                    <a:blip r:embed="rId8"/>
                    <a:stretch>
                      <a:fillRect/>
                    </a:stretch>
                  </pic:blipFill>
                  <pic:spPr>
                    <a:xfrm>
                      <a:off x="0" y="0"/>
                      <a:ext cx="5486400" cy="3143885"/>
                    </a:xfrm>
                    <a:prstGeom prst="rect">
                      <a:avLst/>
                    </a:prstGeom>
                  </pic:spPr>
                </pic:pic>
              </a:graphicData>
            </a:graphic>
          </wp:inline>
        </w:drawing>
      </w:r>
    </w:p>
    <w:p w14:paraId="32F88CC0" w14:textId="77777777" w:rsidR="0062328C" w:rsidRDefault="00000000">
      <w:pPr>
        <w:pStyle w:val="Heading1"/>
        <w:rPr>
          <w:rFonts w:ascii="Times New Roman" w:hAnsi="Times New Roman" w:cs="Times New Roman"/>
          <w:color w:val="000000" w:themeColor="text1"/>
        </w:rPr>
      </w:pPr>
      <w:r w:rsidRPr="0046528B">
        <w:rPr>
          <w:rFonts w:ascii="Times New Roman" w:hAnsi="Times New Roman" w:cs="Times New Roman"/>
          <w:color w:val="000000" w:themeColor="text1"/>
        </w:rPr>
        <w:t>4. Cryptocurrency Trading</w:t>
      </w:r>
    </w:p>
    <w:p w14:paraId="01732738" w14:textId="77777777" w:rsidR="0046528B" w:rsidRPr="0046528B" w:rsidRDefault="0046528B" w:rsidP="0046528B"/>
    <w:p w14:paraId="043C7A89"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an RL system that chooses Buy, Sell or Hold for cryptocurrency. The main focus is reward-function design.</w:t>
      </w:r>
    </w:p>
    <w:p w14:paraId="1F35875E"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lastRenderedPageBreak/>
        <w:t>How RL is Used</w:t>
      </w:r>
      <w:r w:rsidRPr="0046528B">
        <w:rPr>
          <w:rFonts w:ascii="Times New Roman" w:hAnsi="Times New Roman" w:cs="Times New Roman"/>
          <w:sz w:val="24"/>
          <w:szCs w:val="24"/>
        </w:rPr>
        <w:br/>
        <w:t>The agent observes price, trend, holdings and available balance. It takes a trading action and later receives a reward based on the result.</w:t>
      </w:r>
    </w:p>
    <w:p w14:paraId="6396D5B5"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RL Components</w:t>
      </w:r>
      <w:r w:rsidRPr="0046528B">
        <w:rPr>
          <w:rFonts w:ascii="Times New Roman" w:hAnsi="Times New Roman" w:cs="Times New Roman"/>
          <w:sz w:val="24"/>
          <w:szCs w:val="24"/>
        </w:rPr>
        <w:br/>
        <w:t>Agent: Crypto trading system.</w:t>
      </w:r>
      <w:r w:rsidRPr="0046528B">
        <w:rPr>
          <w:rFonts w:ascii="Times New Roman" w:hAnsi="Times New Roman" w:cs="Times New Roman"/>
          <w:sz w:val="24"/>
          <w:szCs w:val="24"/>
        </w:rPr>
        <w:br/>
        <w:t>Environment: Cryptocurrency market.</w:t>
      </w:r>
      <w:r w:rsidRPr="0046528B">
        <w:rPr>
          <w:rFonts w:ascii="Times New Roman" w:hAnsi="Times New Roman" w:cs="Times New Roman"/>
          <w:sz w:val="24"/>
          <w:szCs w:val="24"/>
        </w:rPr>
        <w:br/>
        <w:t>State: Price, trend, holdings and balance.</w:t>
      </w:r>
      <w:r w:rsidRPr="0046528B">
        <w:rPr>
          <w:rFonts w:ascii="Times New Roman" w:hAnsi="Times New Roman" w:cs="Times New Roman"/>
          <w:sz w:val="24"/>
          <w:szCs w:val="24"/>
        </w:rPr>
        <w:br/>
        <w:t>Action: Buy, Sell or Hold.</w:t>
      </w:r>
      <w:r w:rsidRPr="0046528B">
        <w:rPr>
          <w:rFonts w:ascii="Times New Roman" w:hAnsi="Times New Roman" w:cs="Times New Roman"/>
          <w:sz w:val="24"/>
          <w:szCs w:val="24"/>
        </w:rPr>
        <w:br/>
        <w:t>Reward: Profit as positive reward; losses, risk and costs as penalties.</w:t>
      </w:r>
      <w:r w:rsidRPr="0046528B">
        <w:rPr>
          <w:rFonts w:ascii="Times New Roman" w:hAnsi="Times New Roman" w:cs="Times New Roman"/>
          <w:sz w:val="24"/>
          <w:szCs w:val="24"/>
        </w:rPr>
        <w:br/>
        <w:t>Policy: Trading strategy.</w:t>
      </w:r>
    </w:p>
    <w:p w14:paraId="2C917DEC"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Reward Design Challenges</w:t>
      </w:r>
      <w:r w:rsidRPr="0046528B">
        <w:rPr>
          <w:rFonts w:ascii="Times New Roman" w:hAnsi="Times New Roman" w:cs="Times New Roman"/>
          <w:sz w:val="24"/>
          <w:szCs w:val="24"/>
        </w:rPr>
        <w:br/>
        <w:t>If reward only encourages short-term profit, the agent may take too much risk or trade too often. A better reward considers profit, loss, risk and transaction cost.</w:t>
      </w:r>
    </w:p>
    <w:p w14:paraId="64989DF3"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4DF05D9A"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buy_price = 100</w:t>
      </w:r>
      <w:r w:rsidRPr="0046528B">
        <w:rPr>
          <w:rFonts w:ascii="Times New Roman" w:hAnsi="Times New Roman" w:cs="Times New Roman"/>
          <w:sz w:val="24"/>
          <w:szCs w:val="24"/>
        </w:rPr>
        <w:br/>
        <w:t>later_price = 110</w:t>
      </w:r>
      <w:r w:rsidRPr="0046528B">
        <w:rPr>
          <w:rFonts w:ascii="Times New Roman" w:hAnsi="Times New Roman" w:cs="Times New Roman"/>
          <w:sz w:val="24"/>
          <w:szCs w:val="24"/>
        </w:rPr>
        <w:br/>
        <w:t>transaction_cost = 2</w:t>
      </w:r>
      <w:r w:rsidRPr="0046528B">
        <w:rPr>
          <w:rFonts w:ascii="Times New Roman" w:hAnsi="Times New Roman" w:cs="Times New Roman"/>
          <w:sz w:val="24"/>
          <w:szCs w:val="24"/>
        </w:rPr>
        <w:br/>
        <w:t>profit = later_price - buy_price - transaction_cost</w:t>
      </w:r>
      <w:r w:rsidRPr="0046528B">
        <w:rPr>
          <w:rFonts w:ascii="Times New Roman" w:hAnsi="Times New Roman" w:cs="Times New Roman"/>
          <w:sz w:val="24"/>
          <w:szCs w:val="24"/>
        </w:rPr>
        <w:br/>
        <w:t>reward = profit if profit &gt; 0 else -10</w:t>
      </w:r>
      <w:r w:rsidRPr="0046528B">
        <w:rPr>
          <w:rFonts w:ascii="Times New Roman" w:hAnsi="Times New Roman" w:cs="Times New Roman"/>
          <w:sz w:val="24"/>
          <w:szCs w:val="24"/>
        </w:rPr>
        <w:br/>
        <w:t>print("Profit:", profit)</w:t>
      </w:r>
      <w:r w:rsidRPr="0046528B">
        <w:rPr>
          <w:rFonts w:ascii="Times New Roman" w:hAnsi="Times New Roman" w:cs="Times New Roman"/>
          <w:sz w:val="24"/>
          <w:szCs w:val="24"/>
        </w:rPr>
        <w:br/>
        <w:t>print("Reward:", reward)</w:t>
      </w:r>
    </w:p>
    <w:p w14:paraId="1943AD1F"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6A993AA2" w14:textId="424E73EE" w:rsidR="00FB376D" w:rsidRPr="0046528B" w:rsidRDefault="00FB376D">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521E335A" w14:textId="4E6E29A3" w:rsidR="0046528B" w:rsidRPr="0046528B" w:rsidRDefault="008442F8" w:rsidP="0046528B">
      <w:pPr>
        <w:rPr>
          <w:rFonts w:ascii="Times New Roman" w:hAnsi="Times New Roman" w:cs="Times New Roman"/>
          <w:b/>
          <w:bCs/>
          <w:sz w:val="24"/>
          <w:szCs w:val="24"/>
        </w:rPr>
      </w:pPr>
      <w:r w:rsidRPr="008442F8">
        <w:rPr>
          <w:rFonts w:ascii="Times New Roman" w:hAnsi="Times New Roman" w:cs="Times New Roman"/>
          <w:b/>
          <w:bCs/>
          <w:sz w:val="24"/>
          <w:szCs w:val="24"/>
        </w:rPr>
        <w:lastRenderedPageBreak/>
        <w:drawing>
          <wp:inline distT="0" distB="0" distL="0" distR="0" wp14:anchorId="73402EC0" wp14:editId="66C4F62C">
            <wp:extent cx="5486400" cy="3070860"/>
            <wp:effectExtent l="0" t="0" r="0" b="0"/>
            <wp:docPr id="51532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28028" name=""/>
                    <pic:cNvPicPr/>
                  </pic:nvPicPr>
                  <pic:blipFill>
                    <a:blip r:embed="rId9"/>
                    <a:stretch>
                      <a:fillRect/>
                    </a:stretch>
                  </pic:blipFill>
                  <pic:spPr>
                    <a:xfrm>
                      <a:off x="0" y="0"/>
                      <a:ext cx="5486400" cy="3070860"/>
                    </a:xfrm>
                    <a:prstGeom prst="rect">
                      <a:avLst/>
                    </a:prstGeom>
                  </pic:spPr>
                </pic:pic>
              </a:graphicData>
            </a:graphic>
          </wp:inline>
        </w:drawing>
      </w:r>
    </w:p>
    <w:p w14:paraId="54553F60" w14:textId="39B439E7" w:rsidR="0062328C" w:rsidRPr="0046528B" w:rsidRDefault="00000000">
      <w:pPr>
        <w:pStyle w:val="Heading1"/>
        <w:rPr>
          <w:rFonts w:ascii="Times New Roman" w:hAnsi="Times New Roman" w:cs="Times New Roman"/>
          <w:color w:val="000000" w:themeColor="text1"/>
        </w:rPr>
      </w:pPr>
      <w:r w:rsidRPr="0046528B">
        <w:rPr>
          <w:rFonts w:ascii="Times New Roman" w:hAnsi="Times New Roman" w:cs="Times New Roman"/>
          <w:color w:val="000000" w:themeColor="text1"/>
        </w:rPr>
        <w:t>5. Smart Grid Electricity Distribution</w:t>
      </w:r>
    </w:p>
    <w:p w14:paraId="2F3B1DC9" w14:textId="77777777" w:rsidR="0046528B" w:rsidRPr="0046528B" w:rsidRDefault="0046528B" w:rsidP="0046528B"/>
    <w:p w14:paraId="656D19CB"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using RL to distribute electricity efficiently in a smart grid.</w:t>
      </w:r>
    </w:p>
    <w:p w14:paraId="25836B5F"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How RL is Used</w:t>
      </w:r>
      <w:r w:rsidRPr="0046528B">
        <w:rPr>
          <w:rFonts w:ascii="Times New Roman" w:hAnsi="Times New Roman" w:cs="Times New Roman"/>
          <w:sz w:val="24"/>
          <w:szCs w:val="24"/>
        </w:rPr>
        <w:br/>
        <w:t>The agent observes electricity supply, demand, storage and grid load. It decides whether to supply power, store extra power or use stored power.</w:t>
      </w:r>
    </w:p>
    <w:p w14:paraId="3DBAE132"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RL Components</w:t>
      </w:r>
      <w:r w:rsidRPr="0046528B">
        <w:rPr>
          <w:rFonts w:ascii="Times New Roman" w:hAnsi="Times New Roman" w:cs="Times New Roman"/>
          <w:sz w:val="24"/>
          <w:szCs w:val="24"/>
        </w:rPr>
        <w:br/>
        <w:t>Agent: Smart-grid controller.</w:t>
      </w:r>
      <w:r w:rsidRPr="0046528B">
        <w:rPr>
          <w:rFonts w:ascii="Times New Roman" w:hAnsi="Times New Roman" w:cs="Times New Roman"/>
          <w:sz w:val="24"/>
          <w:szCs w:val="24"/>
        </w:rPr>
        <w:br/>
        <w:t>Environment: Generators, consumers, batteries and grid.</w:t>
      </w:r>
      <w:r w:rsidRPr="0046528B">
        <w:rPr>
          <w:rFonts w:ascii="Times New Roman" w:hAnsi="Times New Roman" w:cs="Times New Roman"/>
          <w:sz w:val="24"/>
          <w:szCs w:val="24"/>
        </w:rPr>
        <w:br/>
        <w:t>State: Demand, supply, storage and grid load.</w:t>
      </w:r>
      <w:r w:rsidRPr="0046528B">
        <w:rPr>
          <w:rFonts w:ascii="Times New Roman" w:hAnsi="Times New Roman" w:cs="Times New Roman"/>
          <w:sz w:val="24"/>
          <w:szCs w:val="24"/>
        </w:rPr>
        <w:br/>
        <w:t>Action: Supply, store or use stored electricity.</w:t>
      </w:r>
      <w:r w:rsidRPr="0046528B">
        <w:rPr>
          <w:rFonts w:ascii="Times New Roman" w:hAnsi="Times New Roman" w:cs="Times New Roman"/>
          <w:sz w:val="24"/>
          <w:szCs w:val="24"/>
        </w:rPr>
        <w:br/>
        <w:t>Reward: Positive for meeting demand efficiently; penalty for shortage or waste.</w:t>
      </w:r>
      <w:r w:rsidRPr="0046528B">
        <w:rPr>
          <w:rFonts w:ascii="Times New Roman" w:hAnsi="Times New Roman" w:cs="Times New Roman"/>
          <w:sz w:val="24"/>
          <w:szCs w:val="24"/>
        </w:rPr>
        <w:br/>
        <w:t>Policy: Strategy for balancing supply and demand.</w:t>
      </w:r>
    </w:p>
    <w:p w14:paraId="455E1228"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Main Idea</w:t>
      </w:r>
      <w:r w:rsidRPr="0046528B">
        <w:rPr>
          <w:rFonts w:ascii="Times New Roman" w:hAnsi="Times New Roman" w:cs="Times New Roman"/>
          <w:sz w:val="24"/>
          <w:szCs w:val="24"/>
        </w:rPr>
        <w:br/>
        <w:t>RL can adapt when electricity demand and generation change.</w:t>
      </w:r>
    </w:p>
    <w:p w14:paraId="44EB5DF3"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14800FD1"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supply = 120</w:t>
      </w:r>
      <w:r w:rsidRPr="0046528B">
        <w:rPr>
          <w:rFonts w:ascii="Times New Roman" w:hAnsi="Times New Roman" w:cs="Times New Roman"/>
          <w:sz w:val="24"/>
          <w:szCs w:val="24"/>
        </w:rPr>
        <w:br/>
        <w:t>demand = 90</w:t>
      </w:r>
      <w:r w:rsidRPr="0046528B">
        <w:rPr>
          <w:rFonts w:ascii="Times New Roman" w:hAnsi="Times New Roman" w:cs="Times New Roman"/>
          <w:sz w:val="24"/>
          <w:szCs w:val="24"/>
        </w:rPr>
        <w:br/>
        <w:t>if supply &gt; demand:</w:t>
      </w:r>
      <w:r w:rsidRPr="0046528B">
        <w:rPr>
          <w:rFonts w:ascii="Times New Roman" w:hAnsi="Times New Roman" w:cs="Times New Roman"/>
          <w:sz w:val="24"/>
          <w:szCs w:val="24"/>
        </w:rPr>
        <w:br/>
      </w:r>
      <w:r w:rsidRPr="0046528B">
        <w:rPr>
          <w:rFonts w:ascii="Times New Roman" w:hAnsi="Times New Roman" w:cs="Times New Roman"/>
          <w:sz w:val="24"/>
          <w:szCs w:val="24"/>
        </w:rPr>
        <w:lastRenderedPageBreak/>
        <w:t xml:space="preserve">    action = "Store Extra Power"</w:t>
      </w:r>
      <w:r w:rsidRPr="0046528B">
        <w:rPr>
          <w:rFonts w:ascii="Times New Roman" w:hAnsi="Times New Roman" w:cs="Times New Roman"/>
          <w:sz w:val="24"/>
          <w:szCs w:val="24"/>
        </w:rPr>
        <w:br/>
        <w:t xml:space="preserve">    reward = 10</w:t>
      </w:r>
      <w:r w:rsidRPr="0046528B">
        <w:rPr>
          <w:rFonts w:ascii="Times New Roman" w:hAnsi="Times New Roman" w:cs="Times New Roman"/>
          <w:sz w:val="24"/>
          <w:szCs w:val="24"/>
        </w:rPr>
        <w:br/>
        <w:t>elif supply &lt; demand:</w:t>
      </w:r>
      <w:r w:rsidRPr="0046528B">
        <w:rPr>
          <w:rFonts w:ascii="Times New Roman" w:hAnsi="Times New Roman" w:cs="Times New Roman"/>
          <w:sz w:val="24"/>
          <w:szCs w:val="24"/>
        </w:rPr>
        <w:br/>
        <w:t xml:space="preserve">    action = "Use Stored Power"</w:t>
      </w:r>
      <w:r w:rsidRPr="0046528B">
        <w:rPr>
          <w:rFonts w:ascii="Times New Roman" w:hAnsi="Times New Roman" w:cs="Times New Roman"/>
          <w:sz w:val="24"/>
          <w:szCs w:val="24"/>
        </w:rPr>
        <w:br/>
        <w:t xml:space="preserve">    reward = 5</w:t>
      </w:r>
      <w:r w:rsidRPr="0046528B">
        <w:rPr>
          <w:rFonts w:ascii="Times New Roman" w:hAnsi="Times New Roman" w:cs="Times New Roman"/>
          <w:sz w:val="24"/>
          <w:szCs w:val="24"/>
        </w:rPr>
        <w:br/>
        <w:t>else:</w:t>
      </w:r>
      <w:r w:rsidRPr="0046528B">
        <w:rPr>
          <w:rFonts w:ascii="Times New Roman" w:hAnsi="Times New Roman" w:cs="Times New Roman"/>
          <w:sz w:val="24"/>
          <w:szCs w:val="24"/>
        </w:rPr>
        <w:br/>
        <w:t xml:space="preserve">    action = "Supply Normally"</w:t>
      </w:r>
      <w:r w:rsidRPr="0046528B">
        <w:rPr>
          <w:rFonts w:ascii="Times New Roman" w:hAnsi="Times New Roman" w:cs="Times New Roman"/>
          <w:sz w:val="24"/>
          <w:szCs w:val="24"/>
        </w:rPr>
        <w:br/>
        <w:t xml:space="preserve">    reward = 8</w:t>
      </w:r>
      <w:r w:rsidRPr="0046528B">
        <w:rPr>
          <w:rFonts w:ascii="Times New Roman" w:hAnsi="Times New Roman" w:cs="Times New Roman"/>
          <w:sz w:val="24"/>
          <w:szCs w:val="24"/>
        </w:rPr>
        <w:br/>
        <w:t>print("Action:", action)</w:t>
      </w:r>
      <w:r w:rsidRPr="0046528B">
        <w:rPr>
          <w:rFonts w:ascii="Times New Roman" w:hAnsi="Times New Roman" w:cs="Times New Roman"/>
          <w:sz w:val="24"/>
          <w:szCs w:val="24"/>
        </w:rPr>
        <w:br/>
        <w:t>print("Reward:", reward)</w:t>
      </w:r>
    </w:p>
    <w:p w14:paraId="0FEB84EB"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085DB6BB" w14:textId="4328F484" w:rsidR="00FB376D" w:rsidRPr="0046528B" w:rsidRDefault="00FB376D">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528D6D6A" w14:textId="51C907D4" w:rsidR="00FB376D" w:rsidRPr="0046528B" w:rsidRDefault="005211D1">
      <w:pPr>
        <w:rPr>
          <w:rFonts w:ascii="Times New Roman" w:hAnsi="Times New Roman" w:cs="Times New Roman"/>
          <w:b/>
          <w:bCs/>
          <w:sz w:val="24"/>
          <w:szCs w:val="24"/>
        </w:rPr>
      </w:pPr>
      <w:r w:rsidRPr="005211D1">
        <w:rPr>
          <w:rFonts w:ascii="Times New Roman" w:hAnsi="Times New Roman" w:cs="Times New Roman"/>
          <w:b/>
          <w:bCs/>
          <w:sz w:val="24"/>
          <w:szCs w:val="24"/>
        </w:rPr>
        <w:drawing>
          <wp:inline distT="0" distB="0" distL="0" distR="0" wp14:anchorId="283E425C" wp14:editId="4E1EFF28">
            <wp:extent cx="5486400" cy="3196590"/>
            <wp:effectExtent l="0" t="0" r="0" b="3810"/>
            <wp:docPr id="103958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81080" name=""/>
                    <pic:cNvPicPr/>
                  </pic:nvPicPr>
                  <pic:blipFill>
                    <a:blip r:embed="rId10"/>
                    <a:stretch>
                      <a:fillRect/>
                    </a:stretch>
                  </pic:blipFill>
                  <pic:spPr>
                    <a:xfrm>
                      <a:off x="0" y="0"/>
                      <a:ext cx="5486400" cy="3196590"/>
                    </a:xfrm>
                    <a:prstGeom prst="rect">
                      <a:avLst/>
                    </a:prstGeom>
                  </pic:spPr>
                </pic:pic>
              </a:graphicData>
            </a:graphic>
          </wp:inline>
        </w:drawing>
      </w:r>
    </w:p>
    <w:p w14:paraId="5956E37E" w14:textId="77777777" w:rsidR="0062328C" w:rsidRDefault="00000000">
      <w:pPr>
        <w:pStyle w:val="Heading1"/>
        <w:rPr>
          <w:rFonts w:ascii="Times New Roman" w:hAnsi="Times New Roman" w:cs="Times New Roman"/>
          <w:color w:val="000000" w:themeColor="text1"/>
        </w:rPr>
      </w:pPr>
      <w:r w:rsidRPr="0046528B">
        <w:rPr>
          <w:rFonts w:ascii="Times New Roman" w:hAnsi="Times New Roman" w:cs="Times New Roman"/>
          <w:color w:val="000000" w:themeColor="text1"/>
        </w:rPr>
        <w:t>6. Healthcare Medication Dosage</w:t>
      </w:r>
    </w:p>
    <w:p w14:paraId="6C2DD557" w14:textId="77777777" w:rsidR="0046528B" w:rsidRPr="0046528B" w:rsidRDefault="0046528B" w:rsidP="0046528B"/>
    <w:p w14:paraId="7562347C"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using RL in a healthcare monitoring system to support medication-dosage decisions based on patient condition.</w:t>
      </w:r>
    </w:p>
    <w:p w14:paraId="53845F79"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lastRenderedPageBreak/>
        <w:t>How RL is Used</w:t>
      </w:r>
      <w:r w:rsidRPr="0046528B">
        <w:rPr>
          <w:rFonts w:ascii="Times New Roman" w:hAnsi="Times New Roman" w:cs="Times New Roman"/>
          <w:sz w:val="24"/>
          <w:szCs w:val="24"/>
        </w:rPr>
        <w:br/>
        <w:t>The system observes patient measurements, symptoms, previous treatment and response. It chooses among clinically approved actions and learns from outcomes. Real medical use requires doctors, validated protocols and strong safety constraints.</w:t>
      </w:r>
    </w:p>
    <w:p w14:paraId="184F8A7D"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RL Components</w:t>
      </w:r>
      <w:r w:rsidRPr="0046528B">
        <w:rPr>
          <w:rFonts w:ascii="Times New Roman" w:hAnsi="Times New Roman" w:cs="Times New Roman"/>
          <w:sz w:val="24"/>
          <w:szCs w:val="24"/>
        </w:rPr>
        <w:br/>
        <w:t>Agent: Medication decision-support system.</w:t>
      </w:r>
      <w:r w:rsidRPr="0046528B">
        <w:rPr>
          <w:rFonts w:ascii="Times New Roman" w:hAnsi="Times New Roman" w:cs="Times New Roman"/>
          <w:sz w:val="24"/>
          <w:szCs w:val="24"/>
        </w:rPr>
        <w:br/>
        <w:t>Environment: Patient and monitoring system.</w:t>
      </w:r>
      <w:r w:rsidRPr="0046528B">
        <w:rPr>
          <w:rFonts w:ascii="Times New Roman" w:hAnsi="Times New Roman" w:cs="Times New Roman"/>
          <w:sz w:val="24"/>
          <w:szCs w:val="24"/>
        </w:rPr>
        <w:br/>
        <w:t>State: Patient measurements, symptoms, previous dosage and response.</w:t>
      </w:r>
      <w:r w:rsidRPr="0046528B">
        <w:rPr>
          <w:rFonts w:ascii="Times New Roman" w:hAnsi="Times New Roman" w:cs="Times New Roman"/>
          <w:sz w:val="24"/>
          <w:szCs w:val="24"/>
        </w:rPr>
        <w:br/>
        <w:t>Action: Maintain an approved dose or request clinical review/adjustment.</w:t>
      </w:r>
      <w:r w:rsidRPr="0046528B">
        <w:rPr>
          <w:rFonts w:ascii="Times New Roman" w:hAnsi="Times New Roman" w:cs="Times New Roman"/>
          <w:sz w:val="24"/>
          <w:szCs w:val="24"/>
        </w:rPr>
        <w:br/>
        <w:t>Reward: Positive for safe improvement; penalty for poor or unsafe outcomes.</w:t>
      </w:r>
      <w:r w:rsidRPr="0046528B">
        <w:rPr>
          <w:rFonts w:ascii="Times New Roman" w:hAnsi="Times New Roman" w:cs="Times New Roman"/>
          <w:sz w:val="24"/>
          <w:szCs w:val="24"/>
        </w:rPr>
        <w:br/>
        <w:t>Policy: Strategy for selecting an approved action.</w:t>
      </w:r>
    </w:p>
    <w:p w14:paraId="3E80959B"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Learning</w:t>
      </w:r>
      <w:r w:rsidRPr="0046528B">
        <w:rPr>
          <w:rFonts w:ascii="Times New Roman" w:hAnsi="Times New Roman" w:cs="Times New Roman"/>
          <w:sz w:val="24"/>
          <w:szCs w:val="24"/>
        </w:rPr>
        <w:br/>
        <w:t>Feedback can help an RL research system associate actions with better outcomes, but safety and professional oversight are essential.</w:t>
      </w:r>
    </w:p>
    <w:p w14:paraId="65F83DFD"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7F6EF536"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patient_response = "Improving"</w:t>
      </w:r>
      <w:r w:rsidRPr="0046528B">
        <w:rPr>
          <w:rFonts w:ascii="Times New Roman" w:hAnsi="Times New Roman" w:cs="Times New Roman"/>
          <w:sz w:val="24"/>
          <w:szCs w:val="24"/>
        </w:rPr>
        <w:br/>
        <w:t>if patient_response == "Improving":</w:t>
      </w:r>
      <w:r w:rsidRPr="0046528B">
        <w:rPr>
          <w:rFonts w:ascii="Times New Roman" w:hAnsi="Times New Roman" w:cs="Times New Roman"/>
          <w:sz w:val="24"/>
          <w:szCs w:val="24"/>
        </w:rPr>
        <w:br/>
        <w:t xml:space="preserve">    action, reward = "Maintain Approved Dose", 10</w:t>
      </w:r>
      <w:r w:rsidRPr="0046528B">
        <w:rPr>
          <w:rFonts w:ascii="Times New Roman" w:hAnsi="Times New Roman" w:cs="Times New Roman"/>
          <w:sz w:val="24"/>
          <w:szCs w:val="24"/>
        </w:rPr>
        <w:br/>
        <w:t>elif patient_response == "No Change":</w:t>
      </w:r>
      <w:r w:rsidRPr="0046528B">
        <w:rPr>
          <w:rFonts w:ascii="Times New Roman" w:hAnsi="Times New Roman" w:cs="Times New Roman"/>
          <w:sz w:val="24"/>
          <w:szCs w:val="24"/>
        </w:rPr>
        <w:br/>
        <w:t xml:space="preserve">    action, reward = "Request Clinical Review", 5</w:t>
      </w:r>
      <w:r w:rsidRPr="0046528B">
        <w:rPr>
          <w:rFonts w:ascii="Times New Roman" w:hAnsi="Times New Roman" w:cs="Times New Roman"/>
          <w:sz w:val="24"/>
          <w:szCs w:val="24"/>
        </w:rPr>
        <w:br/>
        <w:t>else:</w:t>
      </w:r>
      <w:r w:rsidRPr="0046528B">
        <w:rPr>
          <w:rFonts w:ascii="Times New Roman" w:hAnsi="Times New Roman" w:cs="Times New Roman"/>
          <w:sz w:val="24"/>
          <w:szCs w:val="24"/>
        </w:rPr>
        <w:br/>
        <w:t xml:space="preserve">    action, reward = "Immediate Clinical Review", -5</w:t>
      </w:r>
      <w:r w:rsidRPr="0046528B">
        <w:rPr>
          <w:rFonts w:ascii="Times New Roman" w:hAnsi="Times New Roman" w:cs="Times New Roman"/>
          <w:sz w:val="24"/>
          <w:szCs w:val="24"/>
        </w:rPr>
        <w:br/>
        <w:t>print("Decision:", action)</w:t>
      </w:r>
      <w:r w:rsidRPr="0046528B">
        <w:rPr>
          <w:rFonts w:ascii="Times New Roman" w:hAnsi="Times New Roman" w:cs="Times New Roman"/>
          <w:sz w:val="24"/>
          <w:szCs w:val="24"/>
        </w:rPr>
        <w:br/>
        <w:t>print("Reward:", reward)</w:t>
      </w:r>
    </w:p>
    <w:p w14:paraId="5EC224CE"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113EA9E3" w14:textId="5042B613" w:rsidR="00FB376D" w:rsidRPr="0046528B" w:rsidRDefault="00FB376D">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53107A4E" w14:textId="2AF7A19B" w:rsidR="00FB376D" w:rsidRPr="0046528B" w:rsidRDefault="005211D1">
      <w:pPr>
        <w:rPr>
          <w:rFonts w:ascii="Times New Roman" w:hAnsi="Times New Roman" w:cs="Times New Roman"/>
          <w:b/>
          <w:bCs/>
          <w:sz w:val="24"/>
          <w:szCs w:val="24"/>
        </w:rPr>
      </w:pPr>
      <w:r w:rsidRPr="005211D1">
        <w:rPr>
          <w:rFonts w:ascii="Times New Roman" w:hAnsi="Times New Roman" w:cs="Times New Roman"/>
          <w:b/>
          <w:bCs/>
          <w:sz w:val="24"/>
          <w:szCs w:val="24"/>
        </w:rPr>
        <w:lastRenderedPageBreak/>
        <w:drawing>
          <wp:inline distT="0" distB="0" distL="0" distR="0" wp14:anchorId="78FF7AAA" wp14:editId="7B69DF8C">
            <wp:extent cx="5486400" cy="2861310"/>
            <wp:effectExtent l="0" t="0" r="0" b="0"/>
            <wp:docPr id="144787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70288" name=""/>
                    <pic:cNvPicPr/>
                  </pic:nvPicPr>
                  <pic:blipFill>
                    <a:blip r:embed="rId11"/>
                    <a:stretch>
                      <a:fillRect/>
                    </a:stretch>
                  </pic:blipFill>
                  <pic:spPr>
                    <a:xfrm>
                      <a:off x="0" y="0"/>
                      <a:ext cx="5486400" cy="2861310"/>
                    </a:xfrm>
                    <a:prstGeom prst="rect">
                      <a:avLst/>
                    </a:prstGeom>
                  </pic:spPr>
                </pic:pic>
              </a:graphicData>
            </a:graphic>
          </wp:inline>
        </w:drawing>
      </w:r>
    </w:p>
    <w:p w14:paraId="590AED58" w14:textId="77777777" w:rsidR="0062328C" w:rsidRPr="0046528B" w:rsidRDefault="00000000">
      <w:pPr>
        <w:pStyle w:val="Heading1"/>
        <w:rPr>
          <w:rFonts w:ascii="Times New Roman" w:hAnsi="Times New Roman" w:cs="Times New Roman"/>
          <w:color w:val="000000" w:themeColor="text1"/>
        </w:rPr>
      </w:pPr>
      <w:r w:rsidRPr="0046528B">
        <w:rPr>
          <w:rFonts w:ascii="Times New Roman" w:hAnsi="Times New Roman" w:cs="Times New Roman"/>
        </w:rPr>
        <w:t>7</w:t>
      </w:r>
      <w:r w:rsidRPr="0046528B">
        <w:rPr>
          <w:rFonts w:ascii="Times New Roman" w:hAnsi="Times New Roman" w:cs="Times New Roman"/>
          <w:color w:val="000000" w:themeColor="text1"/>
        </w:rPr>
        <w:t>. Drone Delivery Navigation</w:t>
      </w:r>
    </w:p>
    <w:p w14:paraId="7E57856E" w14:textId="77777777" w:rsidR="0046528B" w:rsidRPr="0046528B" w:rsidRDefault="0046528B" w:rsidP="0046528B"/>
    <w:p w14:paraId="13402223"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using RL to help a delivery drone find safe and efficient routes.</w:t>
      </w:r>
    </w:p>
    <w:p w14:paraId="1E6A520A"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How RL is Used</w:t>
      </w:r>
      <w:r w:rsidRPr="0046528B">
        <w:rPr>
          <w:rFonts w:ascii="Times New Roman" w:hAnsi="Times New Roman" w:cs="Times New Roman"/>
          <w:sz w:val="24"/>
          <w:szCs w:val="24"/>
        </w:rPr>
        <w:br/>
        <w:t>The drone observes location, destination, obstacles, battery and weather. It selects movements or routes. Safe short routes get positive rewards; collisions and long routes get penalties.</w:t>
      </w:r>
    </w:p>
    <w:p w14:paraId="6FD9FB62"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RL Components</w:t>
      </w:r>
      <w:r w:rsidRPr="0046528B">
        <w:rPr>
          <w:rFonts w:ascii="Times New Roman" w:hAnsi="Times New Roman" w:cs="Times New Roman"/>
          <w:sz w:val="24"/>
          <w:szCs w:val="24"/>
        </w:rPr>
        <w:br/>
        <w:t>Agent: Delivery drone.</w:t>
      </w:r>
      <w:r w:rsidRPr="0046528B">
        <w:rPr>
          <w:rFonts w:ascii="Times New Roman" w:hAnsi="Times New Roman" w:cs="Times New Roman"/>
          <w:sz w:val="24"/>
          <w:szCs w:val="24"/>
        </w:rPr>
        <w:br/>
        <w:t>Environment: Airspace, obstacles, weather and destination.</w:t>
      </w:r>
      <w:r w:rsidRPr="0046528B">
        <w:rPr>
          <w:rFonts w:ascii="Times New Roman" w:hAnsi="Times New Roman" w:cs="Times New Roman"/>
          <w:sz w:val="24"/>
          <w:szCs w:val="24"/>
        </w:rPr>
        <w:br/>
        <w:t>State: Location, destination, battery, obstacles and weather.</w:t>
      </w:r>
      <w:r w:rsidRPr="0046528B">
        <w:rPr>
          <w:rFonts w:ascii="Times New Roman" w:hAnsi="Times New Roman" w:cs="Times New Roman"/>
          <w:sz w:val="24"/>
          <w:szCs w:val="24"/>
        </w:rPr>
        <w:br/>
        <w:t>Action: Move or choose a route.</w:t>
      </w:r>
      <w:r w:rsidRPr="0046528B">
        <w:rPr>
          <w:rFonts w:ascii="Times New Roman" w:hAnsi="Times New Roman" w:cs="Times New Roman"/>
          <w:sz w:val="24"/>
          <w:szCs w:val="24"/>
        </w:rPr>
        <w:br/>
        <w:t>Reward: Positive for safe delivery; penalty for collision, delay or high energy use.</w:t>
      </w:r>
      <w:r w:rsidRPr="0046528B">
        <w:rPr>
          <w:rFonts w:ascii="Times New Roman" w:hAnsi="Times New Roman" w:cs="Times New Roman"/>
          <w:sz w:val="24"/>
          <w:szCs w:val="24"/>
        </w:rPr>
        <w:br/>
        <w:t>Policy: Strategy for navigation.</w:t>
      </w:r>
    </w:p>
    <w:p w14:paraId="188DCFD2"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Exploration and Exploitation</w:t>
      </w:r>
      <w:r w:rsidRPr="0046528B">
        <w:rPr>
          <w:rFonts w:ascii="Times New Roman" w:hAnsi="Times New Roman" w:cs="Times New Roman"/>
          <w:sz w:val="24"/>
          <w:szCs w:val="24"/>
        </w:rPr>
        <w:br/>
        <w:t>Exploration tries alternative routes to discover better paths. Exploitation uses the best route already learned. A balance improves route optimization.</w:t>
      </w:r>
    </w:p>
    <w:p w14:paraId="136A7073"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7568B85A"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import random</w:t>
      </w:r>
      <w:r w:rsidRPr="0046528B">
        <w:rPr>
          <w:rFonts w:ascii="Times New Roman" w:hAnsi="Times New Roman" w:cs="Times New Roman"/>
          <w:sz w:val="24"/>
          <w:szCs w:val="24"/>
        </w:rPr>
        <w:br/>
        <w:t>routes = {"Route A": 8, "Route B": 5, "Route C": 7}</w:t>
      </w:r>
      <w:r w:rsidRPr="0046528B">
        <w:rPr>
          <w:rFonts w:ascii="Times New Roman" w:hAnsi="Times New Roman" w:cs="Times New Roman"/>
          <w:sz w:val="24"/>
          <w:szCs w:val="24"/>
        </w:rPr>
        <w:br/>
      </w:r>
      <w:r w:rsidRPr="0046528B">
        <w:rPr>
          <w:rFonts w:ascii="Times New Roman" w:hAnsi="Times New Roman" w:cs="Times New Roman"/>
          <w:sz w:val="24"/>
          <w:szCs w:val="24"/>
        </w:rPr>
        <w:lastRenderedPageBreak/>
        <w:t>if random.random() &lt; 0.2:</w:t>
      </w:r>
      <w:r w:rsidRPr="0046528B">
        <w:rPr>
          <w:rFonts w:ascii="Times New Roman" w:hAnsi="Times New Roman" w:cs="Times New Roman"/>
          <w:sz w:val="24"/>
          <w:szCs w:val="24"/>
        </w:rPr>
        <w:br/>
        <w:t xml:space="preserve">    route = random.choice(list(routes))</w:t>
      </w:r>
      <w:r w:rsidRPr="0046528B">
        <w:rPr>
          <w:rFonts w:ascii="Times New Roman" w:hAnsi="Times New Roman" w:cs="Times New Roman"/>
          <w:sz w:val="24"/>
          <w:szCs w:val="24"/>
        </w:rPr>
        <w:br/>
        <w:t xml:space="preserve">    strategy = "Exploration"</w:t>
      </w:r>
      <w:r w:rsidRPr="0046528B">
        <w:rPr>
          <w:rFonts w:ascii="Times New Roman" w:hAnsi="Times New Roman" w:cs="Times New Roman"/>
          <w:sz w:val="24"/>
          <w:szCs w:val="24"/>
        </w:rPr>
        <w:br/>
        <w:t>else:</w:t>
      </w:r>
      <w:r w:rsidRPr="0046528B">
        <w:rPr>
          <w:rFonts w:ascii="Times New Roman" w:hAnsi="Times New Roman" w:cs="Times New Roman"/>
          <w:sz w:val="24"/>
          <w:szCs w:val="24"/>
        </w:rPr>
        <w:br/>
        <w:t xml:space="preserve">    route = min(routes, key=routes.get)</w:t>
      </w:r>
      <w:r w:rsidRPr="0046528B">
        <w:rPr>
          <w:rFonts w:ascii="Times New Roman" w:hAnsi="Times New Roman" w:cs="Times New Roman"/>
          <w:sz w:val="24"/>
          <w:szCs w:val="24"/>
        </w:rPr>
        <w:br/>
        <w:t xml:space="preserve">    strategy = "Exploitation"</w:t>
      </w:r>
      <w:r w:rsidRPr="0046528B">
        <w:rPr>
          <w:rFonts w:ascii="Times New Roman" w:hAnsi="Times New Roman" w:cs="Times New Roman"/>
          <w:sz w:val="24"/>
          <w:szCs w:val="24"/>
        </w:rPr>
        <w:br/>
        <w:t>print("Strategy:", strategy)</w:t>
      </w:r>
      <w:r w:rsidRPr="0046528B">
        <w:rPr>
          <w:rFonts w:ascii="Times New Roman" w:hAnsi="Times New Roman" w:cs="Times New Roman"/>
          <w:sz w:val="24"/>
          <w:szCs w:val="24"/>
        </w:rPr>
        <w:br/>
        <w:t>print("Selected Route:", route)</w:t>
      </w:r>
    </w:p>
    <w:p w14:paraId="4D7546F6"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06D399DD" w14:textId="08AD9619" w:rsidR="00FB376D" w:rsidRPr="0046528B" w:rsidRDefault="00FB376D">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424738AD" w14:textId="2C3C956F" w:rsidR="00FB376D" w:rsidRPr="0046528B" w:rsidRDefault="005211D1">
      <w:pPr>
        <w:rPr>
          <w:rFonts w:ascii="Times New Roman" w:hAnsi="Times New Roman" w:cs="Times New Roman"/>
          <w:b/>
          <w:bCs/>
          <w:sz w:val="24"/>
          <w:szCs w:val="24"/>
        </w:rPr>
      </w:pPr>
      <w:r w:rsidRPr="005211D1">
        <w:rPr>
          <w:rFonts w:ascii="Times New Roman" w:hAnsi="Times New Roman" w:cs="Times New Roman"/>
          <w:b/>
          <w:bCs/>
          <w:sz w:val="24"/>
          <w:szCs w:val="24"/>
        </w:rPr>
        <w:drawing>
          <wp:inline distT="0" distB="0" distL="0" distR="0" wp14:anchorId="2B3D808B" wp14:editId="070BE086">
            <wp:extent cx="5486400" cy="3242310"/>
            <wp:effectExtent l="0" t="0" r="0" b="0"/>
            <wp:docPr id="208086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60789" name=""/>
                    <pic:cNvPicPr/>
                  </pic:nvPicPr>
                  <pic:blipFill>
                    <a:blip r:embed="rId12"/>
                    <a:stretch>
                      <a:fillRect/>
                    </a:stretch>
                  </pic:blipFill>
                  <pic:spPr>
                    <a:xfrm>
                      <a:off x="0" y="0"/>
                      <a:ext cx="5486400" cy="3242310"/>
                    </a:xfrm>
                    <a:prstGeom prst="rect">
                      <a:avLst/>
                    </a:prstGeom>
                  </pic:spPr>
                </pic:pic>
              </a:graphicData>
            </a:graphic>
          </wp:inline>
        </w:drawing>
      </w:r>
    </w:p>
    <w:p w14:paraId="2730255C" w14:textId="77777777" w:rsidR="0062328C" w:rsidRPr="0046528B" w:rsidRDefault="00000000">
      <w:pPr>
        <w:pStyle w:val="Heading1"/>
        <w:rPr>
          <w:rFonts w:ascii="Times New Roman" w:hAnsi="Times New Roman" w:cs="Times New Roman"/>
        </w:rPr>
      </w:pPr>
      <w:r w:rsidRPr="0046528B">
        <w:rPr>
          <w:rFonts w:ascii="Times New Roman" w:hAnsi="Times New Roman" w:cs="Times New Roman"/>
          <w:color w:val="000000" w:themeColor="text1"/>
        </w:rPr>
        <w:t>8. Manufacturing Robot Assembly</w:t>
      </w:r>
    </w:p>
    <w:p w14:paraId="60CEADEE" w14:textId="77777777" w:rsidR="0046528B" w:rsidRPr="0046528B" w:rsidRDefault="0046528B" w:rsidP="0046528B"/>
    <w:p w14:paraId="7D15F3AA"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using RL to improve manufacturing robot assembly operations.</w:t>
      </w:r>
    </w:p>
    <w:p w14:paraId="4E31B845"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How RL is Used</w:t>
      </w:r>
      <w:r w:rsidRPr="0046528B">
        <w:rPr>
          <w:rFonts w:ascii="Times New Roman" w:hAnsi="Times New Roman" w:cs="Times New Roman"/>
          <w:sz w:val="24"/>
          <w:szCs w:val="24"/>
        </w:rPr>
        <w:br/>
        <w:t>The robot observes parts, its position and the current task. It chooses actions such as pick, move, place and assemble. Correct fast work receives positive rewards; errors and delays receive penalties.</w:t>
      </w:r>
    </w:p>
    <w:p w14:paraId="6476FE1D"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lastRenderedPageBreak/>
        <w:t>RL Components</w:t>
      </w:r>
      <w:r w:rsidRPr="0046528B">
        <w:rPr>
          <w:rFonts w:ascii="Times New Roman" w:hAnsi="Times New Roman" w:cs="Times New Roman"/>
          <w:sz w:val="24"/>
          <w:szCs w:val="24"/>
        </w:rPr>
        <w:br/>
        <w:t>Agent: Manufacturing robot.</w:t>
      </w:r>
      <w:r w:rsidRPr="0046528B">
        <w:rPr>
          <w:rFonts w:ascii="Times New Roman" w:hAnsi="Times New Roman" w:cs="Times New Roman"/>
          <w:sz w:val="24"/>
          <w:szCs w:val="24"/>
        </w:rPr>
        <w:br/>
        <w:t>Environment: Assembly line, tools and parts.</w:t>
      </w:r>
      <w:r w:rsidRPr="0046528B">
        <w:rPr>
          <w:rFonts w:ascii="Times New Roman" w:hAnsi="Times New Roman" w:cs="Times New Roman"/>
          <w:sz w:val="24"/>
          <w:szCs w:val="24"/>
        </w:rPr>
        <w:br/>
        <w:t>State: Part position, robot position and current task.</w:t>
      </w:r>
      <w:r w:rsidRPr="0046528B">
        <w:rPr>
          <w:rFonts w:ascii="Times New Roman" w:hAnsi="Times New Roman" w:cs="Times New Roman"/>
          <w:sz w:val="24"/>
          <w:szCs w:val="24"/>
        </w:rPr>
        <w:br/>
        <w:t>Action: Pick, move, place or assemble.</w:t>
      </w:r>
      <w:r w:rsidRPr="0046528B">
        <w:rPr>
          <w:rFonts w:ascii="Times New Roman" w:hAnsi="Times New Roman" w:cs="Times New Roman"/>
          <w:sz w:val="24"/>
          <w:szCs w:val="24"/>
        </w:rPr>
        <w:br/>
        <w:t>Reward: Positive for correct efficient assembly; penalty for errors/delays.</w:t>
      </w:r>
      <w:r w:rsidRPr="0046528B">
        <w:rPr>
          <w:rFonts w:ascii="Times New Roman" w:hAnsi="Times New Roman" w:cs="Times New Roman"/>
          <w:sz w:val="24"/>
          <w:szCs w:val="24"/>
        </w:rPr>
        <w:br/>
        <w:t>Policy: Strategy for choosing assembly actions.</w:t>
      </w:r>
    </w:p>
    <w:p w14:paraId="43FF9093"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Policy and Value Function</w:t>
      </w:r>
      <w:r w:rsidRPr="0046528B">
        <w:rPr>
          <w:rFonts w:ascii="Times New Roman" w:hAnsi="Times New Roman" w:cs="Times New Roman"/>
          <w:sz w:val="24"/>
          <w:szCs w:val="24"/>
        </w:rPr>
        <w:br/>
        <w:t>The policy selects an action. The value function estimates expected future reward from a state. Higher-value states guide the robot toward efficient assembly.</w:t>
      </w:r>
    </w:p>
    <w:p w14:paraId="3E5A42C6"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27C08AEF"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assembly_steps = {"Pick Part": 5, "Place Part": 8, "Assemble": 10}</w:t>
      </w:r>
      <w:r w:rsidRPr="0046528B">
        <w:rPr>
          <w:rFonts w:ascii="Times New Roman" w:hAnsi="Times New Roman" w:cs="Times New Roman"/>
          <w:sz w:val="24"/>
          <w:szCs w:val="24"/>
        </w:rPr>
        <w:br/>
        <w:t>for action, value in assembly_steps.items():</w:t>
      </w:r>
      <w:r w:rsidRPr="0046528B">
        <w:rPr>
          <w:rFonts w:ascii="Times New Roman" w:hAnsi="Times New Roman" w:cs="Times New Roman"/>
          <w:sz w:val="24"/>
          <w:szCs w:val="24"/>
        </w:rPr>
        <w:br/>
        <w:t xml:space="preserve">    print(action, "Value:", value)</w:t>
      </w:r>
      <w:r w:rsidRPr="0046528B">
        <w:rPr>
          <w:rFonts w:ascii="Times New Roman" w:hAnsi="Times New Roman" w:cs="Times New Roman"/>
          <w:sz w:val="24"/>
          <w:szCs w:val="24"/>
        </w:rPr>
        <w:br/>
        <w:t>best_action = max(assembly_steps, key=assembly_steps.get)</w:t>
      </w:r>
      <w:r w:rsidRPr="0046528B">
        <w:rPr>
          <w:rFonts w:ascii="Times New Roman" w:hAnsi="Times New Roman" w:cs="Times New Roman"/>
          <w:sz w:val="24"/>
          <w:szCs w:val="24"/>
        </w:rPr>
        <w:br/>
        <w:t>print("Best Action:", best_action)</w:t>
      </w:r>
    </w:p>
    <w:p w14:paraId="209EC6F9"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2BF6B68F" w14:textId="0A6EACE3" w:rsidR="00FB376D" w:rsidRPr="0046528B" w:rsidRDefault="00FB376D">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271A2BDA" w14:textId="6645C8F6" w:rsidR="00FB376D" w:rsidRPr="0046528B" w:rsidRDefault="005211D1">
      <w:pPr>
        <w:rPr>
          <w:rFonts w:ascii="Times New Roman" w:hAnsi="Times New Roman" w:cs="Times New Roman"/>
          <w:b/>
          <w:bCs/>
          <w:sz w:val="24"/>
          <w:szCs w:val="24"/>
        </w:rPr>
      </w:pPr>
      <w:r w:rsidRPr="005211D1">
        <w:rPr>
          <w:rFonts w:ascii="Times New Roman" w:hAnsi="Times New Roman" w:cs="Times New Roman"/>
          <w:b/>
          <w:bCs/>
          <w:sz w:val="24"/>
          <w:szCs w:val="24"/>
        </w:rPr>
        <w:drawing>
          <wp:inline distT="0" distB="0" distL="0" distR="0" wp14:anchorId="1E3B5FCF" wp14:editId="62761C52">
            <wp:extent cx="5486400" cy="3101340"/>
            <wp:effectExtent l="0" t="0" r="0" b="3810"/>
            <wp:docPr id="35740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05496" name=""/>
                    <pic:cNvPicPr/>
                  </pic:nvPicPr>
                  <pic:blipFill>
                    <a:blip r:embed="rId13"/>
                    <a:stretch>
                      <a:fillRect/>
                    </a:stretch>
                  </pic:blipFill>
                  <pic:spPr>
                    <a:xfrm>
                      <a:off x="0" y="0"/>
                      <a:ext cx="5486400" cy="3101340"/>
                    </a:xfrm>
                    <a:prstGeom prst="rect">
                      <a:avLst/>
                    </a:prstGeom>
                  </pic:spPr>
                </pic:pic>
              </a:graphicData>
            </a:graphic>
          </wp:inline>
        </w:drawing>
      </w:r>
    </w:p>
    <w:p w14:paraId="641C0E2B" w14:textId="77777777" w:rsidR="0046528B" w:rsidRPr="0046528B" w:rsidRDefault="0046528B" w:rsidP="0046528B"/>
    <w:p w14:paraId="0643F143" w14:textId="57B1F186" w:rsidR="0062328C" w:rsidRDefault="00000000">
      <w:pPr>
        <w:pStyle w:val="Heading1"/>
        <w:rPr>
          <w:rFonts w:ascii="Times New Roman" w:hAnsi="Times New Roman" w:cs="Times New Roman"/>
          <w:color w:val="000000" w:themeColor="text1"/>
        </w:rPr>
      </w:pPr>
      <w:r w:rsidRPr="0046528B">
        <w:rPr>
          <w:rFonts w:ascii="Times New Roman" w:hAnsi="Times New Roman" w:cs="Times New Roman"/>
          <w:color w:val="000000" w:themeColor="text1"/>
        </w:rPr>
        <w:lastRenderedPageBreak/>
        <w:t>9. Online Advertising</w:t>
      </w:r>
    </w:p>
    <w:p w14:paraId="5DAD7DD8" w14:textId="77777777" w:rsidR="0046528B" w:rsidRPr="0046528B" w:rsidRDefault="0046528B" w:rsidP="0046528B"/>
    <w:p w14:paraId="778B50A8"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using RL to select advertisements that improve click-through rate (CTR).</w:t>
      </w:r>
    </w:p>
    <w:p w14:paraId="36A23B83"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How RL is Used</w:t>
      </w:r>
      <w:r w:rsidRPr="0046528B">
        <w:rPr>
          <w:rFonts w:ascii="Times New Roman" w:hAnsi="Times New Roman" w:cs="Times New Roman"/>
          <w:sz w:val="24"/>
          <w:szCs w:val="24"/>
        </w:rPr>
        <w:br/>
        <w:t>The system observes user interests and previous interactions, displays an ad and receives feedback from clicks or other useful engagement.</w:t>
      </w:r>
    </w:p>
    <w:p w14:paraId="08D1DB72"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RL Components</w:t>
      </w:r>
      <w:r w:rsidRPr="0046528B">
        <w:rPr>
          <w:rFonts w:ascii="Times New Roman" w:hAnsi="Times New Roman" w:cs="Times New Roman"/>
          <w:sz w:val="24"/>
          <w:szCs w:val="24"/>
        </w:rPr>
        <w:br/>
        <w:t>Agent: Advertising system.</w:t>
      </w:r>
      <w:r w:rsidRPr="0046528B">
        <w:rPr>
          <w:rFonts w:ascii="Times New Roman" w:hAnsi="Times New Roman" w:cs="Times New Roman"/>
          <w:sz w:val="24"/>
          <w:szCs w:val="24"/>
        </w:rPr>
        <w:br/>
        <w:t>Environment: Users, website/app and advertisements.</w:t>
      </w:r>
      <w:r w:rsidRPr="0046528B">
        <w:rPr>
          <w:rFonts w:ascii="Times New Roman" w:hAnsi="Times New Roman" w:cs="Times New Roman"/>
          <w:sz w:val="24"/>
          <w:szCs w:val="24"/>
        </w:rPr>
        <w:br/>
        <w:t>State: User interests, browsing behaviour and previous interactions.</w:t>
      </w:r>
      <w:r w:rsidRPr="0046528B">
        <w:rPr>
          <w:rFonts w:ascii="Times New Roman" w:hAnsi="Times New Roman" w:cs="Times New Roman"/>
          <w:sz w:val="24"/>
          <w:szCs w:val="24"/>
        </w:rPr>
        <w:br/>
        <w:t>Action: Select an advertisement.</w:t>
      </w:r>
      <w:r w:rsidRPr="0046528B">
        <w:rPr>
          <w:rFonts w:ascii="Times New Roman" w:hAnsi="Times New Roman" w:cs="Times New Roman"/>
          <w:sz w:val="24"/>
          <w:szCs w:val="24"/>
        </w:rPr>
        <w:br/>
        <w:t>Reward: Positive for useful engagement such as clicks/conversions.</w:t>
      </w:r>
      <w:r w:rsidRPr="0046528B">
        <w:rPr>
          <w:rFonts w:ascii="Times New Roman" w:hAnsi="Times New Roman" w:cs="Times New Roman"/>
          <w:sz w:val="24"/>
          <w:szCs w:val="24"/>
        </w:rPr>
        <w:br/>
        <w:t>Policy: Strategy for choosing ads.</w:t>
      </w:r>
    </w:p>
    <w:p w14:paraId="75DC697F"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Reward Design Challenges</w:t>
      </w:r>
      <w:r w:rsidRPr="0046528B">
        <w:rPr>
          <w:rFonts w:ascii="Times New Roman" w:hAnsi="Times New Roman" w:cs="Times New Roman"/>
          <w:sz w:val="24"/>
          <w:szCs w:val="24"/>
        </w:rPr>
        <w:br/>
        <w:t>If reward considers only clicks, the system may learn to show repetitive or clickbait ads. A better reward can also consider conversions, relevance and long-term user experience.</w:t>
      </w:r>
    </w:p>
    <w:p w14:paraId="23C8191C"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4E781745"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ads = {"Ad A": 0.05, "Ad B": 0.12, "Ad C": 0.08}</w:t>
      </w:r>
      <w:r w:rsidRPr="0046528B">
        <w:rPr>
          <w:rFonts w:ascii="Times New Roman" w:hAnsi="Times New Roman" w:cs="Times New Roman"/>
          <w:sz w:val="24"/>
          <w:szCs w:val="24"/>
        </w:rPr>
        <w:br/>
        <w:t>for ad, ctr in ads.items():</w:t>
      </w:r>
      <w:r w:rsidRPr="0046528B">
        <w:rPr>
          <w:rFonts w:ascii="Times New Roman" w:hAnsi="Times New Roman" w:cs="Times New Roman"/>
          <w:sz w:val="24"/>
          <w:szCs w:val="24"/>
        </w:rPr>
        <w:br/>
        <w:t xml:space="preserve">    print(ad, "CTR:", ctr)</w:t>
      </w:r>
      <w:r w:rsidRPr="0046528B">
        <w:rPr>
          <w:rFonts w:ascii="Times New Roman" w:hAnsi="Times New Roman" w:cs="Times New Roman"/>
          <w:sz w:val="24"/>
          <w:szCs w:val="24"/>
        </w:rPr>
        <w:br/>
        <w:t>best_ad = max(ads, key=ads.get)</w:t>
      </w:r>
      <w:r w:rsidRPr="0046528B">
        <w:rPr>
          <w:rFonts w:ascii="Times New Roman" w:hAnsi="Times New Roman" w:cs="Times New Roman"/>
          <w:sz w:val="24"/>
          <w:szCs w:val="24"/>
        </w:rPr>
        <w:br/>
        <w:t>print("Selected Ad:", best_ad)</w:t>
      </w:r>
      <w:r w:rsidRPr="0046528B">
        <w:rPr>
          <w:rFonts w:ascii="Times New Roman" w:hAnsi="Times New Roman" w:cs="Times New Roman"/>
          <w:sz w:val="24"/>
          <w:szCs w:val="24"/>
        </w:rPr>
        <w:br/>
        <w:t>print("Reward:", ads[best_ad])</w:t>
      </w:r>
    </w:p>
    <w:p w14:paraId="70219292"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58840B93" w14:textId="4C1513BC" w:rsidR="00FB376D" w:rsidRPr="0046528B" w:rsidRDefault="00FB376D">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0B6CC6FD" w14:textId="3DAF61E0" w:rsidR="00FB376D" w:rsidRPr="0046528B" w:rsidRDefault="005211D1">
      <w:pPr>
        <w:rPr>
          <w:rFonts w:ascii="Times New Roman" w:hAnsi="Times New Roman" w:cs="Times New Roman"/>
          <w:b/>
          <w:bCs/>
          <w:sz w:val="24"/>
          <w:szCs w:val="24"/>
        </w:rPr>
      </w:pPr>
      <w:r w:rsidRPr="005211D1">
        <w:rPr>
          <w:rFonts w:ascii="Times New Roman" w:hAnsi="Times New Roman" w:cs="Times New Roman"/>
          <w:b/>
          <w:bCs/>
          <w:sz w:val="24"/>
          <w:szCs w:val="24"/>
        </w:rPr>
        <w:lastRenderedPageBreak/>
        <w:drawing>
          <wp:inline distT="0" distB="0" distL="0" distR="0" wp14:anchorId="0C4AB268" wp14:editId="54B79F33">
            <wp:extent cx="5486400" cy="3138170"/>
            <wp:effectExtent l="0" t="0" r="0" b="5080"/>
            <wp:docPr id="175693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36209" name=""/>
                    <pic:cNvPicPr/>
                  </pic:nvPicPr>
                  <pic:blipFill>
                    <a:blip r:embed="rId14"/>
                    <a:stretch>
                      <a:fillRect/>
                    </a:stretch>
                  </pic:blipFill>
                  <pic:spPr>
                    <a:xfrm>
                      <a:off x="0" y="0"/>
                      <a:ext cx="5486400" cy="3138170"/>
                    </a:xfrm>
                    <a:prstGeom prst="rect">
                      <a:avLst/>
                    </a:prstGeom>
                  </pic:spPr>
                </pic:pic>
              </a:graphicData>
            </a:graphic>
          </wp:inline>
        </w:drawing>
      </w:r>
    </w:p>
    <w:p w14:paraId="5300E971" w14:textId="77777777" w:rsidR="0062328C" w:rsidRDefault="00000000">
      <w:pPr>
        <w:pStyle w:val="Heading1"/>
        <w:rPr>
          <w:rFonts w:ascii="Times New Roman" w:hAnsi="Times New Roman" w:cs="Times New Roman"/>
          <w:color w:val="000000" w:themeColor="text1"/>
        </w:rPr>
      </w:pPr>
      <w:r w:rsidRPr="0046528B">
        <w:rPr>
          <w:rFonts w:ascii="Times New Roman" w:hAnsi="Times New Roman" w:cs="Times New Roman"/>
          <w:color w:val="000000" w:themeColor="text1"/>
        </w:rPr>
        <w:t>10. Smart Irrigation System</w:t>
      </w:r>
    </w:p>
    <w:p w14:paraId="20773C2E" w14:textId="77777777" w:rsidR="0046528B" w:rsidRPr="0046528B" w:rsidRDefault="0046528B" w:rsidP="0046528B"/>
    <w:p w14:paraId="65087E5F"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About the Question</w:t>
      </w:r>
      <w:r w:rsidRPr="0046528B">
        <w:rPr>
          <w:rFonts w:ascii="Times New Roman" w:hAnsi="Times New Roman" w:cs="Times New Roman"/>
          <w:sz w:val="24"/>
          <w:szCs w:val="24"/>
        </w:rPr>
        <w:br/>
        <w:t>This question is about using RL to optimize water usage for crops.</w:t>
      </w:r>
    </w:p>
    <w:p w14:paraId="11E4F90D"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How RL is Used</w:t>
      </w:r>
      <w:r w:rsidRPr="0046528B">
        <w:rPr>
          <w:rFonts w:ascii="Times New Roman" w:hAnsi="Times New Roman" w:cs="Times New Roman"/>
          <w:sz w:val="24"/>
          <w:szCs w:val="24"/>
        </w:rPr>
        <w:br/>
        <w:t>The agent observes soil moisture, weather, temperature, rainfall and crop needs. It decides when and how much to irrigate. The aim is to maintain healthy crops while avoiding water waste.</w:t>
      </w:r>
    </w:p>
    <w:p w14:paraId="183328D7"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RL Components</w:t>
      </w:r>
      <w:r w:rsidRPr="0046528B">
        <w:rPr>
          <w:rFonts w:ascii="Times New Roman" w:hAnsi="Times New Roman" w:cs="Times New Roman"/>
          <w:sz w:val="24"/>
          <w:szCs w:val="24"/>
        </w:rPr>
        <w:br/>
        <w:t>Agent: Smart irrigation controller.</w:t>
      </w:r>
      <w:r w:rsidRPr="0046528B">
        <w:rPr>
          <w:rFonts w:ascii="Times New Roman" w:hAnsi="Times New Roman" w:cs="Times New Roman"/>
          <w:sz w:val="24"/>
          <w:szCs w:val="24"/>
        </w:rPr>
        <w:br/>
        <w:t>Environment: Farm, soil, crops, weather and irrigation system.</w:t>
      </w:r>
      <w:r w:rsidRPr="0046528B">
        <w:rPr>
          <w:rFonts w:ascii="Times New Roman" w:hAnsi="Times New Roman" w:cs="Times New Roman"/>
          <w:sz w:val="24"/>
          <w:szCs w:val="24"/>
        </w:rPr>
        <w:br/>
        <w:t>State: Soil moisture, temperature, rainfall and crop condition.</w:t>
      </w:r>
      <w:r w:rsidRPr="0046528B">
        <w:rPr>
          <w:rFonts w:ascii="Times New Roman" w:hAnsi="Times New Roman" w:cs="Times New Roman"/>
          <w:sz w:val="24"/>
          <w:szCs w:val="24"/>
        </w:rPr>
        <w:br/>
        <w:t>Action: Supply more water, less water or stop irrigation.</w:t>
      </w:r>
      <w:r w:rsidRPr="0046528B">
        <w:rPr>
          <w:rFonts w:ascii="Times New Roman" w:hAnsi="Times New Roman" w:cs="Times New Roman"/>
          <w:sz w:val="24"/>
          <w:szCs w:val="24"/>
        </w:rPr>
        <w:br/>
        <w:t>Reward: Positive for suitable soil moisture with low water use; penalty for waste or very dry soil.</w:t>
      </w:r>
      <w:r w:rsidRPr="0046528B">
        <w:rPr>
          <w:rFonts w:ascii="Times New Roman" w:hAnsi="Times New Roman" w:cs="Times New Roman"/>
          <w:sz w:val="24"/>
          <w:szCs w:val="24"/>
        </w:rPr>
        <w:br/>
        <w:t>Policy: Strategy for deciding irrigation.</w:t>
      </w:r>
    </w:p>
    <w:p w14:paraId="7DB26DA9"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Main Idea</w:t>
      </w:r>
      <w:r w:rsidRPr="0046528B">
        <w:rPr>
          <w:rFonts w:ascii="Times New Roman" w:hAnsi="Times New Roman" w:cs="Times New Roman"/>
          <w:sz w:val="24"/>
          <w:szCs w:val="24"/>
        </w:rPr>
        <w:br/>
        <w:t>Learning from soil and weather conditions helps avoid unnecessary watering and improves water efficiency.</w:t>
      </w:r>
    </w:p>
    <w:p w14:paraId="4125D705"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b/>
          <w:sz w:val="24"/>
          <w:szCs w:val="24"/>
        </w:rPr>
        <w:t>Simple Executable Python Code</w:t>
      </w:r>
    </w:p>
    <w:p w14:paraId="63B6A093"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lastRenderedPageBreak/>
        <w:t>soil_moisture = 30</w:t>
      </w:r>
      <w:r w:rsidRPr="0046528B">
        <w:rPr>
          <w:rFonts w:ascii="Times New Roman" w:hAnsi="Times New Roman" w:cs="Times New Roman"/>
          <w:sz w:val="24"/>
          <w:szCs w:val="24"/>
        </w:rPr>
        <w:br/>
        <w:t>if soil_moisture &lt; 40:</w:t>
      </w:r>
      <w:r w:rsidRPr="0046528B">
        <w:rPr>
          <w:rFonts w:ascii="Times New Roman" w:hAnsi="Times New Roman" w:cs="Times New Roman"/>
          <w:sz w:val="24"/>
          <w:szCs w:val="24"/>
        </w:rPr>
        <w:br/>
        <w:t xml:space="preserve">    action, water, reward = "Start Irrigation", 20, 10</w:t>
      </w:r>
      <w:r w:rsidRPr="0046528B">
        <w:rPr>
          <w:rFonts w:ascii="Times New Roman" w:hAnsi="Times New Roman" w:cs="Times New Roman"/>
          <w:sz w:val="24"/>
          <w:szCs w:val="24"/>
        </w:rPr>
        <w:br/>
        <w:t>elif soil_moisture &gt; 70:</w:t>
      </w:r>
      <w:r w:rsidRPr="0046528B">
        <w:rPr>
          <w:rFonts w:ascii="Times New Roman" w:hAnsi="Times New Roman" w:cs="Times New Roman"/>
          <w:sz w:val="24"/>
          <w:szCs w:val="24"/>
        </w:rPr>
        <w:br/>
        <w:t xml:space="preserve">    action, water, reward = "Stop Irrigation", 0, 10</w:t>
      </w:r>
      <w:r w:rsidRPr="0046528B">
        <w:rPr>
          <w:rFonts w:ascii="Times New Roman" w:hAnsi="Times New Roman" w:cs="Times New Roman"/>
          <w:sz w:val="24"/>
          <w:szCs w:val="24"/>
        </w:rPr>
        <w:br/>
        <w:t>else:</w:t>
      </w:r>
      <w:r w:rsidRPr="0046528B">
        <w:rPr>
          <w:rFonts w:ascii="Times New Roman" w:hAnsi="Times New Roman" w:cs="Times New Roman"/>
          <w:sz w:val="24"/>
          <w:szCs w:val="24"/>
        </w:rPr>
        <w:br/>
        <w:t xml:space="preserve">    action, water, reward = "Low Irrigation", 5, 8</w:t>
      </w:r>
      <w:r w:rsidRPr="0046528B">
        <w:rPr>
          <w:rFonts w:ascii="Times New Roman" w:hAnsi="Times New Roman" w:cs="Times New Roman"/>
          <w:sz w:val="24"/>
          <w:szCs w:val="24"/>
        </w:rPr>
        <w:br/>
        <w:t>print("Soil Moisture:", soil_moisture)</w:t>
      </w:r>
      <w:r w:rsidRPr="0046528B">
        <w:rPr>
          <w:rFonts w:ascii="Times New Roman" w:hAnsi="Times New Roman" w:cs="Times New Roman"/>
          <w:sz w:val="24"/>
          <w:szCs w:val="24"/>
        </w:rPr>
        <w:br/>
        <w:t>print("Action:", action)</w:t>
      </w:r>
      <w:r w:rsidRPr="0046528B">
        <w:rPr>
          <w:rFonts w:ascii="Times New Roman" w:hAnsi="Times New Roman" w:cs="Times New Roman"/>
          <w:sz w:val="24"/>
          <w:szCs w:val="24"/>
        </w:rPr>
        <w:br/>
        <w:t>print("Water Supplied:", water)</w:t>
      </w:r>
      <w:r w:rsidRPr="0046528B">
        <w:rPr>
          <w:rFonts w:ascii="Times New Roman" w:hAnsi="Times New Roman" w:cs="Times New Roman"/>
          <w:sz w:val="24"/>
          <w:szCs w:val="24"/>
        </w:rPr>
        <w:br/>
        <w:t>print("Reward:", reward)</w:t>
      </w:r>
    </w:p>
    <w:p w14:paraId="703B055C" w14:textId="77777777" w:rsidR="0062328C" w:rsidRPr="0046528B" w:rsidRDefault="00000000">
      <w:pPr>
        <w:rPr>
          <w:rFonts w:ascii="Times New Roman" w:hAnsi="Times New Roman" w:cs="Times New Roman"/>
          <w:sz w:val="24"/>
          <w:szCs w:val="24"/>
        </w:rPr>
      </w:pPr>
      <w:r w:rsidRPr="0046528B">
        <w:rPr>
          <w:rFonts w:ascii="Times New Roman" w:hAnsi="Times New Roman" w:cs="Times New Roman"/>
          <w:sz w:val="24"/>
          <w:szCs w:val="24"/>
        </w:rPr>
        <w:t>Note: This code is intentionally simple and demonstrates the RL state–action–reward/decision idea. A complete RL system learns a policy through repeated interactions.</w:t>
      </w:r>
    </w:p>
    <w:p w14:paraId="6E32F2B2" w14:textId="6195CC54" w:rsidR="00FB376D" w:rsidRPr="0046528B" w:rsidRDefault="00FB376D">
      <w:pPr>
        <w:rPr>
          <w:rFonts w:ascii="Times New Roman" w:hAnsi="Times New Roman" w:cs="Times New Roman"/>
          <w:b/>
          <w:bCs/>
          <w:sz w:val="24"/>
          <w:szCs w:val="24"/>
        </w:rPr>
      </w:pPr>
      <w:r w:rsidRPr="0046528B">
        <w:rPr>
          <w:rFonts w:ascii="Times New Roman" w:hAnsi="Times New Roman" w:cs="Times New Roman"/>
          <w:b/>
          <w:bCs/>
          <w:sz w:val="24"/>
          <w:szCs w:val="24"/>
        </w:rPr>
        <w:t>CODE:</w:t>
      </w:r>
    </w:p>
    <w:p w14:paraId="274AAD0A" w14:textId="4410C0B9" w:rsidR="00FB376D" w:rsidRPr="0046528B" w:rsidRDefault="005211D1">
      <w:pPr>
        <w:rPr>
          <w:rFonts w:ascii="Times New Roman" w:hAnsi="Times New Roman" w:cs="Times New Roman"/>
          <w:b/>
          <w:bCs/>
          <w:sz w:val="24"/>
          <w:szCs w:val="24"/>
        </w:rPr>
      </w:pPr>
      <w:r w:rsidRPr="005211D1">
        <w:rPr>
          <w:rFonts w:ascii="Times New Roman" w:hAnsi="Times New Roman" w:cs="Times New Roman"/>
          <w:b/>
          <w:bCs/>
          <w:sz w:val="24"/>
          <w:szCs w:val="24"/>
        </w:rPr>
        <w:drawing>
          <wp:inline distT="0" distB="0" distL="0" distR="0" wp14:anchorId="51BE3FDD" wp14:editId="6770BF10">
            <wp:extent cx="5486400" cy="2928620"/>
            <wp:effectExtent l="0" t="0" r="0" b="5080"/>
            <wp:docPr id="120121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17154" name=""/>
                    <pic:cNvPicPr/>
                  </pic:nvPicPr>
                  <pic:blipFill>
                    <a:blip r:embed="rId15"/>
                    <a:stretch>
                      <a:fillRect/>
                    </a:stretch>
                  </pic:blipFill>
                  <pic:spPr>
                    <a:xfrm>
                      <a:off x="0" y="0"/>
                      <a:ext cx="5486400" cy="2928620"/>
                    </a:xfrm>
                    <a:prstGeom prst="rect">
                      <a:avLst/>
                    </a:prstGeom>
                  </pic:spPr>
                </pic:pic>
              </a:graphicData>
            </a:graphic>
          </wp:inline>
        </w:drawing>
      </w:r>
    </w:p>
    <w:sectPr w:rsidR="00FB376D" w:rsidRPr="004652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1A7733"/>
    <w:multiLevelType w:val="hybridMultilevel"/>
    <w:tmpl w:val="5B94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9331052">
    <w:abstractNumId w:val="8"/>
  </w:num>
  <w:num w:numId="2" w16cid:durableId="288361864">
    <w:abstractNumId w:val="6"/>
  </w:num>
  <w:num w:numId="3" w16cid:durableId="201942391">
    <w:abstractNumId w:val="5"/>
  </w:num>
  <w:num w:numId="4" w16cid:durableId="1240360112">
    <w:abstractNumId w:val="4"/>
  </w:num>
  <w:num w:numId="5" w16cid:durableId="1918593153">
    <w:abstractNumId w:val="7"/>
  </w:num>
  <w:num w:numId="6" w16cid:durableId="746534284">
    <w:abstractNumId w:val="3"/>
  </w:num>
  <w:num w:numId="7" w16cid:durableId="1695382876">
    <w:abstractNumId w:val="2"/>
  </w:num>
  <w:num w:numId="8" w16cid:durableId="24989930">
    <w:abstractNumId w:val="1"/>
  </w:num>
  <w:num w:numId="9" w16cid:durableId="1966539399">
    <w:abstractNumId w:val="0"/>
  </w:num>
  <w:num w:numId="10" w16cid:durableId="39982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007"/>
    <w:rsid w:val="0029639D"/>
    <w:rsid w:val="00326F90"/>
    <w:rsid w:val="0046528B"/>
    <w:rsid w:val="005211D1"/>
    <w:rsid w:val="0062328C"/>
    <w:rsid w:val="00627836"/>
    <w:rsid w:val="008442F8"/>
    <w:rsid w:val="00A616A7"/>
    <w:rsid w:val="00AA1D8D"/>
    <w:rsid w:val="00B47730"/>
    <w:rsid w:val="00CB0664"/>
    <w:rsid w:val="00FB3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4F37F"/>
  <w14:defaultImageDpi w14:val="300"/>
  <w15:docId w15:val="{54283813-F9EA-4DA1-9C9B-881DAD28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 Seelam</cp:lastModifiedBy>
  <cp:revision>3</cp:revision>
  <dcterms:created xsi:type="dcterms:W3CDTF">2013-12-23T23:15:00Z</dcterms:created>
  <dcterms:modified xsi:type="dcterms:W3CDTF">2026-07-26T02:27:00Z</dcterms:modified>
  <cp:category/>
</cp:coreProperties>
</file>